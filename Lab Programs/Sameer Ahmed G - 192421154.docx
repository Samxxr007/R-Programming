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A493A" w14:textId="77777777" w:rsidR="00E713B8" w:rsidRDefault="00000000">
      <w:pPr>
        <w:jc w:val="center"/>
      </w:pPr>
      <w:r>
        <w:rPr>
          <w:b/>
          <w:sz w:val="48"/>
        </w:rPr>
        <w:t>STATISTICS WITH R PROGRAMMING</w:t>
      </w:r>
    </w:p>
    <w:p w14:paraId="00181B9A" w14:textId="77777777" w:rsidR="00E713B8" w:rsidRDefault="00000000">
      <w:pPr>
        <w:jc w:val="center"/>
      </w:pPr>
      <w:r>
        <w:rPr>
          <w:b/>
          <w:sz w:val="36"/>
        </w:rPr>
        <w:br/>
        <w:t>PRACTICAL / ASSESSMENT RECORD</w:t>
      </w:r>
      <w:r>
        <w:rPr>
          <w:b/>
          <w:sz w:val="36"/>
        </w:rPr>
        <w:br/>
      </w:r>
    </w:p>
    <w:p w14:paraId="37E79B24" w14:textId="77777777" w:rsidR="00E713B8" w:rsidRDefault="00000000">
      <w:pPr>
        <w:jc w:val="center"/>
      </w:pPr>
      <w:r>
        <w:t>Vectors, Matrices, Arrays, Factors, Lists and Basic R Programs</w:t>
      </w:r>
    </w:p>
    <w:p w14:paraId="4B3796C2" w14:textId="77777777" w:rsidR="00E713B8" w:rsidRDefault="00E713B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</w:tblGrid>
      <w:tr w:rsidR="007555DD" w14:paraId="1D0FD938" w14:textId="77777777">
        <w:trPr>
          <w:jc w:val="center"/>
        </w:trPr>
        <w:tc>
          <w:tcPr>
            <w:tcW w:w="5040" w:type="dxa"/>
            <w:shd w:val="clear" w:color="auto" w:fill="E8EEF5"/>
          </w:tcPr>
          <w:p w14:paraId="2E9F806C" w14:textId="6BB94CC7" w:rsidR="007555DD" w:rsidRDefault="007555DD">
            <w:r>
              <w:rPr>
                <w:b/>
              </w:rPr>
              <w:t>Name – Sameer Ahmed G</w:t>
            </w:r>
          </w:p>
        </w:tc>
      </w:tr>
      <w:tr w:rsidR="007555DD" w14:paraId="5AE9F764" w14:textId="77777777">
        <w:trPr>
          <w:jc w:val="center"/>
        </w:trPr>
        <w:tc>
          <w:tcPr>
            <w:tcW w:w="5040" w:type="dxa"/>
            <w:shd w:val="clear" w:color="auto" w:fill="E8EEF5"/>
          </w:tcPr>
          <w:p w14:paraId="040D0301" w14:textId="4A50F0AD" w:rsidR="007555DD" w:rsidRDefault="007555DD" w:rsidP="007555DD">
            <w:pPr>
              <w:tabs>
                <w:tab w:val="center" w:pos="2412"/>
              </w:tabs>
            </w:pPr>
            <w:r>
              <w:rPr>
                <w:b/>
              </w:rPr>
              <w:t>Register Number - 192421154</w:t>
            </w:r>
            <w:r>
              <w:rPr>
                <w:b/>
              </w:rPr>
              <w:tab/>
            </w:r>
          </w:p>
        </w:tc>
      </w:tr>
      <w:tr w:rsidR="007555DD" w14:paraId="032848F8" w14:textId="77777777">
        <w:trPr>
          <w:jc w:val="center"/>
        </w:trPr>
        <w:tc>
          <w:tcPr>
            <w:tcW w:w="5040" w:type="dxa"/>
            <w:shd w:val="clear" w:color="auto" w:fill="E8EEF5"/>
          </w:tcPr>
          <w:p w14:paraId="2DA3AC08" w14:textId="1F8B5E7A" w:rsidR="007555DD" w:rsidRDefault="007555DD">
            <w:r>
              <w:rPr>
                <w:b/>
              </w:rPr>
              <w:t>Date – 11.10.2026</w:t>
            </w:r>
          </w:p>
        </w:tc>
      </w:tr>
    </w:tbl>
    <w:p w14:paraId="3B840D5D" w14:textId="77777777" w:rsidR="00E713B8" w:rsidRDefault="00000000">
      <w:r>
        <w:br w:type="page"/>
      </w:r>
    </w:p>
    <w:p w14:paraId="54017643" w14:textId="77777777" w:rsidR="00E713B8" w:rsidRDefault="00000000">
      <w:pPr>
        <w:pStyle w:val="Heading1"/>
      </w:pPr>
      <w:r>
        <w:lastRenderedPageBreak/>
        <w:t>1. Numeric, Character and Logical Vectors</w:t>
      </w:r>
    </w:p>
    <w:p w14:paraId="5722D223" w14:textId="77777777" w:rsidR="00E713B8" w:rsidRDefault="00000000">
      <w:r>
        <w:rPr>
          <w:b/>
        </w:rPr>
        <w:t xml:space="preserve">Question: </w:t>
      </w:r>
      <w:r>
        <w:t>Create numeric, character, and logical vectors and display their type and content.</w:t>
      </w:r>
    </w:p>
    <w:p w14:paraId="6DE474D5" w14:textId="77777777" w:rsidR="00E713B8" w:rsidRDefault="00000000">
      <w:r>
        <w:rPr>
          <w:b/>
        </w:rPr>
        <w:t xml:space="preserve">Explanation: </w:t>
      </w:r>
      <w:r>
        <w:t>A vector is a one-dimensional R data structure. typeof() displays the underlying data type.</w:t>
      </w:r>
    </w:p>
    <w:p w14:paraId="706313B3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706E49AA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23F7B1D7" w14:textId="77777777" w:rsidR="00E713B8" w:rsidRDefault="00000000">
            <w:r>
              <w:rPr>
                <w:rFonts w:ascii="Consolas" w:hAnsi="Consolas"/>
                <w:sz w:val="18"/>
              </w:rPr>
              <w:t>num_vec &lt;- c(10, 20, 30, 40, 50)</w:t>
            </w:r>
            <w:r>
              <w:rPr>
                <w:rFonts w:ascii="Consolas" w:hAnsi="Consolas"/>
                <w:sz w:val="18"/>
              </w:rPr>
              <w:br/>
              <w:t>char_vec &lt;- c("R", "Python", "Java", "C++")</w:t>
            </w:r>
            <w:r>
              <w:rPr>
                <w:rFonts w:ascii="Consolas" w:hAnsi="Consolas"/>
                <w:sz w:val="18"/>
              </w:rPr>
              <w:br/>
              <w:t>logical_vec &lt;- c(TRUE, FALSE, TRUE, FALSE)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print("Numeric Vector:")</w:t>
            </w:r>
            <w:r>
              <w:rPr>
                <w:rFonts w:ascii="Consolas" w:hAnsi="Consolas"/>
                <w:sz w:val="18"/>
              </w:rPr>
              <w:br/>
              <w:t>print(num_vec)</w:t>
            </w:r>
            <w:r>
              <w:rPr>
                <w:rFonts w:ascii="Consolas" w:hAnsi="Consolas"/>
                <w:sz w:val="18"/>
              </w:rPr>
              <w:br/>
              <w:t>print(typeof(num_vec))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print("Character Vector:")</w:t>
            </w:r>
            <w:r>
              <w:rPr>
                <w:rFonts w:ascii="Consolas" w:hAnsi="Consolas"/>
                <w:sz w:val="18"/>
              </w:rPr>
              <w:br/>
              <w:t>print(char_vec)</w:t>
            </w:r>
            <w:r>
              <w:rPr>
                <w:rFonts w:ascii="Consolas" w:hAnsi="Consolas"/>
                <w:sz w:val="18"/>
              </w:rPr>
              <w:br/>
              <w:t>print(typeof(char_vec))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print("Logical Vector:")</w:t>
            </w:r>
            <w:r>
              <w:rPr>
                <w:rFonts w:ascii="Consolas" w:hAnsi="Consolas"/>
                <w:sz w:val="18"/>
              </w:rPr>
              <w:br/>
              <w:t>print(logical_vec)</w:t>
            </w:r>
            <w:r>
              <w:rPr>
                <w:rFonts w:ascii="Consolas" w:hAnsi="Consolas"/>
                <w:sz w:val="18"/>
              </w:rPr>
              <w:br/>
              <w:t>print(typeof(logical_vec))</w:t>
            </w:r>
          </w:p>
        </w:tc>
      </w:tr>
    </w:tbl>
    <w:p w14:paraId="520CE050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3354EC7C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53064A15" w14:textId="77777777" w:rsidR="00E713B8" w:rsidRDefault="00000000">
            <w:r>
              <w:rPr>
                <w:rFonts w:ascii="Consolas" w:hAnsi="Consolas"/>
                <w:sz w:val="18"/>
              </w:rPr>
              <w:t>[1] "Numeric Vector:"</w:t>
            </w:r>
            <w:r>
              <w:rPr>
                <w:rFonts w:ascii="Consolas" w:hAnsi="Consolas"/>
                <w:sz w:val="18"/>
              </w:rPr>
              <w:br/>
              <w:t>[1] 10 20 30 40 50</w:t>
            </w:r>
            <w:r>
              <w:rPr>
                <w:rFonts w:ascii="Consolas" w:hAnsi="Consolas"/>
                <w:sz w:val="18"/>
              </w:rPr>
              <w:br/>
              <w:t>[1] "double"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"Character Vector:"</w:t>
            </w:r>
            <w:r>
              <w:rPr>
                <w:rFonts w:ascii="Consolas" w:hAnsi="Consolas"/>
                <w:sz w:val="18"/>
              </w:rPr>
              <w:br/>
              <w:t>[1] "R" "Python" "Java" "C++"</w:t>
            </w:r>
            <w:r>
              <w:rPr>
                <w:rFonts w:ascii="Consolas" w:hAnsi="Consolas"/>
                <w:sz w:val="18"/>
              </w:rPr>
              <w:br/>
              <w:t>[1] "character"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"Logical Vector:"</w:t>
            </w:r>
            <w:r>
              <w:rPr>
                <w:rFonts w:ascii="Consolas" w:hAnsi="Consolas"/>
                <w:sz w:val="18"/>
              </w:rPr>
              <w:br/>
              <w:t>[1] TRUE FALSE TRUE FALSE</w:t>
            </w:r>
            <w:r>
              <w:rPr>
                <w:rFonts w:ascii="Consolas" w:hAnsi="Consolas"/>
                <w:sz w:val="18"/>
              </w:rPr>
              <w:br/>
              <w:t>[1] "logical"</w:t>
            </w:r>
          </w:p>
        </w:tc>
      </w:tr>
    </w:tbl>
    <w:p w14:paraId="5C011741" w14:textId="77777777" w:rsidR="00E713B8" w:rsidRDefault="00000000">
      <w:r>
        <w:rPr>
          <w:b/>
        </w:rPr>
        <w:t>Screenshot</w:t>
      </w:r>
    </w:p>
    <w:p w14:paraId="28B354E9" w14:textId="123E8C58" w:rsidR="00E713B8" w:rsidRDefault="001D7B42">
      <w:r>
        <w:rPr>
          <w:noProof/>
        </w:rPr>
        <w:drawing>
          <wp:inline distT="0" distB="0" distL="0" distR="0" wp14:anchorId="049AB436" wp14:editId="0D14F008">
            <wp:extent cx="3334244" cy="1874520"/>
            <wp:effectExtent l="0" t="0" r="0" b="0"/>
            <wp:docPr id="83291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1124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5613" cy="187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03CF2" w14:textId="77777777" w:rsidR="001D7B42" w:rsidRDefault="001D7B42"/>
    <w:p w14:paraId="02CD3C5A" w14:textId="77777777" w:rsidR="00E713B8" w:rsidRDefault="00000000">
      <w:pPr>
        <w:pStyle w:val="Heading1"/>
      </w:pPr>
      <w:r>
        <w:lastRenderedPageBreak/>
        <w:t>2. Labeled Matrices</w:t>
      </w:r>
    </w:p>
    <w:p w14:paraId="1690FAAD" w14:textId="77777777" w:rsidR="00E713B8" w:rsidRDefault="00000000">
      <w:r>
        <w:rPr>
          <w:b/>
        </w:rPr>
        <w:t xml:space="preserve">Question: </w:t>
      </w:r>
      <w:r>
        <w:t>Create labeled matrices of sizes 5×4, 3×3 and 2×2, filled by row or column.</w:t>
      </w:r>
    </w:p>
    <w:p w14:paraId="52ED783F" w14:textId="77777777" w:rsidR="00E713B8" w:rsidRDefault="00000000">
      <w:r>
        <w:rPr>
          <w:b/>
        </w:rPr>
        <w:t xml:space="preserve">Explanation: </w:t>
      </w:r>
      <w:r>
        <w:t>matrix() creates matrices. byrow=TRUE fills row-wise; the default fills column-wise. rownames() and colnames() add labels.</w:t>
      </w:r>
    </w:p>
    <w:p w14:paraId="7B2AD89B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57880BB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5C4BCB4" w14:textId="77777777" w:rsidR="00E713B8" w:rsidRDefault="00000000">
            <w:r>
              <w:rPr>
                <w:rFonts w:ascii="Consolas" w:hAnsi="Consolas"/>
                <w:sz w:val="18"/>
              </w:rPr>
              <w:t>m1 &lt;- matrix(1:20, nrow=5, ncol=4, byrow=TRUE)</w:t>
            </w:r>
            <w:r>
              <w:rPr>
                <w:rFonts w:ascii="Consolas" w:hAnsi="Consolas"/>
                <w:sz w:val="18"/>
              </w:rPr>
              <w:br/>
              <w:t>m2 &lt;- matrix(1:9, nrow=3, ncol=3, byrow=FALSE)</w:t>
            </w:r>
            <w:r>
              <w:rPr>
                <w:rFonts w:ascii="Consolas" w:hAnsi="Consolas"/>
                <w:sz w:val="18"/>
              </w:rPr>
              <w:br/>
              <w:t>m3 &lt;- matrix(1:4, nrow=2, ncol=2, byrow=TRUE)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rownames(m1) &lt;- paste0("R",1:5)</w:t>
            </w:r>
            <w:r>
              <w:rPr>
                <w:rFonts w:ascii="Consolas" w:hAnsi="Consolas"/>
                <w:sz w:val="18"/>
              </w:rPr>
              <w:br/>
              <w:t>colnames(m1) &lt;- paste0("C",1:4)</w:t>
            </w:r>
            <w:r>
              <w:rPr>
                <w:rFonts w:ascii="Consolas" w:hAnsi="Consolas"/>
                <w:sz w:val="18"/>
              </w:rPr>
              <w:br/>
              <w:t>rownames(m2) &lt;- paste0("R",1:3)</w:t>
            </w:r>
            <w:r>
              <w:rPr>
                <w:rFonts w:ascii="Consolas" w:hAnsi="Consolas"/>
                <w:sz w:val="18"/>
              </w:rPr>
              <w:br/>
              <w:t>colnames(m2) &lt;- paste0("C",1:3)</w:t>
            </w:r>
            <w:r>
              <w:rPr>
                <w:rFonts w:ascii="Consolas" w:hAnsi="Consolas"/>
                <w:sz w:val="18"/>
              </w:rPr>
              <w:br/>
              <w:t>rownames(m3) &lt;- c("A","B")</w:t>
            </w:r>
            <w:r>
              <w:rPr>
                <w:rFonts w:ascii="Consolas" w:hAnsi="Consolas"/>
                <w:sz w:val="18"/>
              </w:rPr>
              <w:br/>
              <w:t>colnames(m3) &lt;- c("X","Y")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print("5 x 4 Matrix:"); print(m1)</w:t>
            </w:r>
            <w:r>
              <w:rPr>
                <w:rFonts w:ascii="Consolas" w:hAnsi="Consolas"/>
                <w:sz w:val="18"/>
              </w:rPr>
              <w:br/>
              <w:t>print("3 x 3 Matrix:"); print(m2)</w:t>
            </w:r>
            <w:r>
              <w:rPr>
                <w:rFonts w:ascii="Consolas" w:hAnsi="Consolas"/>
                <w:sz w:val="18"/>
              </w:rPr>
              <w:br/>
              <w:t>print("2 x 2 Matrix:"); print(m3)</w:t>
            </w:r>
          </w:p>
        </w:tc>
      </w:tr>
    </w:tbl>
    <w:p w14:paraId="19378DBC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0C5B7B09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034515A1" w14:textId="77777777" w:rsidR="00E713B8" w:rsidRDefault="00000000">
            <w:r>
              <w:rPr>
                <w:rFonts w:ascii="Consolas" w:hAnsi="Consolas"/>
                <w:sz w:val="18"/>
              </w:rPr>
              <w:t>5 x 4 Matrix:</w:t>
            </w:r>
            <w:r>
              <w:rPr>
                <w:rFonts w:ascii="Consolas" w:hAnsi="Consolas"/>
                <w:sz w:val="18"/>
              </w:rPr>
              <w:br/>
              <w:t xml:space="preserve">   C1 C2 C3 C4</w:t>
            </w:r>
            <w:r>
              <w:rPr>
                <w:rFonts w:ascii="Consolas" w:hAnsi="Consolas"/>
                <w:sz w:val="18"/>
              </w:rPr>
              <w:br/>
              <w:t>R1  1  2  3  4</w:t>
            </w:r>
            <w:r>
              <w:rPr>
                <w:rFonts w:ascii="Consolas" w:hAnsi="Consolas"/>
                <w:sz w:val="18"/>
              </w:rPr>
              <w:br/>
              <w:t>R2  5  6  7  8</w:t>
            </w:r>
            <w:r>
              <w:rPr>
                <w:rFonts w:ascii="Consolas" w:hAnsi="Consolas"/>
                <w:sz w:val="18"/>
              </w:rPr>
              <w:br/>
              <w:t>R3  9 10 11 12</w:t>
            </w:r>
            <w:r>
              <w:rPr>
                <w:rFonts w:ascii="Consolas" w:hAnsi="Consolas"/>
                <w:sz w:val="18"/>
              </w:rPr>
              <w:br/>
              <w:t>R4 13 14 15 16</w:t>
            </w:r>
            <w:r>
              <w:rPr>
                <w:rFonts w:ascii="Consolas" w:hAnsi="Consolas"/>
                <w:sz w:val="18"/>
              </w:rPr>
              <w:br/>
              <w:t>R5 17 18 19 20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3 x 3 Matrix:</w:t>
            </w:r>
            <w:r>
              <w:rPr>
                <w:rFonts w:ascii="Consolas" w:hAnsi="Consolas"/>
                <w:sz w:val="18"/>
              </w:rPr>
              <w:br/>
              <w:t xml:space="preserve">   C1 C2 C3</w:t>
            </w:r>
            <w:r>
              <w:rPr>
                <w:rFonts w:ascii="Consolas" w:hAnsi="Consolas"/>
                <w:sz w:val="18"/>
              </w:rPr>
              <w:br/>
              <w:t>R1  1  4  7</w:t>
            </w:r>
            <w:r>
              <w:rPr>
                <w:rFonts w:ascii="Consolas" w:hAnsi="Consolas"/>
                <w:sz w:val="18"/>
              </w:rPr>
              <w:br/>
              <w:t>R2  2  5  8</w:t>
            </w:r>
            <w:r>
              <w:rPr>
                <w:rFonts w:ascii="Consolas" w:hAnsi="Consolas"/>
                <w:sz w:val="18"/>
              </w:rPr>
              <w:br/>
              <w:t>R3  3  6  9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2 x 2 Matrix:</w:t>
            </w:r>
            <w:r>
              <w:rPr>
                <w:rFonts w:ascii="Consolas" w:hAnsi="Consolas"/>
                <w:sz w:val="18"/>
              </w:rPr>
              <w:br/>
              <w:t xml:space="preserve">  X Y</w:t>
            </w:r>
            <w:r>
              <w:rPr>
                <w:rFonts w:ascii="Consolas" w:hAnsi="Consolas"/>
                <w:sz w:val="18"/>
              </w:rPr>
              <w:br/>
              <w:t>A 1 2</w:t>
            </w:r>
            <w:r>
              <w:rPr>
                <w:rFonts w:ascii="Consolas" w:hAnsi="Consolas"/>
                <w:sz w:val="18"/>
              </w:rPr>
              <w:br/>
              <w:t>B 3 4</w:t>
            </w:r>
          </w:p>
        </w:tc>
      </w:tr>
    </w:tbl>
    <w:p w14:paraId="2C8BCEEE" w14:textId="77777777" w:rsidR="00E713B8" w:rsidRDefault="00000000">
      <w:r>
        <w:rPr>
          <w:b/>
        </w:rPr>
        <w:t>Screenshot</w:t>
      </w:r>
    </w:p>
    <w:p w14:paraId="0EFADD6C" w14:textId="7A7EB06A" w:rsidR="00E713B8" w:rsidRDefault="001D7B42">
      <w:r>
        <w:rPr>
          <w:noProof/>
        </w:rPr>
        <w:drawing>
          <wp:inline distT="0" distB="0" distL="0" distR="0" wp14:anchorId="6942D315" wp14:editId="4AA54887">
            <wp:extent cx="3008952" cy="1691640"/>
            <wp:effectExtent l="0" t="0" r="1270" b="3810"/>
            <wp:docPr id="31406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2973" cy="169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D3E8E" w14:textId="77777777" w:rsidR="00E713B8" w:rsidRDefault="00000000">
      <w:pPr>
        <w:pStyle w:val="Heading1"/>
      </w:pPr>
      <w:r>
        <w:lastRenderedPageBreak/>
        <w:t>3. Three-Dimensional Array</w:t>
      </w:r>
    </w:p>
    <w:p w14:paraId="1C25A644" w14:textId="77777777" w:rsidR="00E713B8" w:rsidRDefault="00000000">
      <w:r>
        <w:rPr>
          <w:b/>
        </w:rPr>
        <w:t xml:space="preserve">Question: </w:t>
      </w:r>
      <w:r>
        <w:t>Create and display a 3D array with specified rows, columns and tables.</w:t>
      </w:r>
    </w:p>
    <w:p w14:paraId="6B68443C" w14:textId="77777777" w:rsidR="00E713B8" w:rsidRDefault="00000000">
      <w:r>
        <w:rPr>
          <w:b/>
        </w:rPr>
        <w:t xml:space="preserve">Explanation: </w:t>
      </w:r>
      <w:r>
        <w:t>array() creates multidimensional data. dim=c(3,4,2) means 3 rows, 4 columns and 2 tables.</w:t>
      </w:r>
    </w:p>
    <w:p w14:paraId="1A0EA138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752E873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E4B98B7" w14:textId="77777777" w:rsidR="00E713B8" w:rsidRDefault="00000000">
            <w:r>
              <w:rPr>
                <w:rFonts w:ascii="Consolas" w:hAnsi="Consolas"/>
                <w:sz w:val="18"/>
              </w:rPr>
              <w:t>arr &lt;- array(1:24, dim=c(3,4,2))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print("3D Array:")</w:t>
            </w:r>
            <w:r>
              <w:rPr>
                <w:rFonts w:ascii="Consolas" w:hAnsi="Consolas"/>
                <w:sz w:val="18"/>
              </w:rPr>
              <w:br/>
              <w:t>print(arr)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print("Dimensions:")</w:t>
            </w:r>
            <w:r>
              <w:rPr>
                <w:rFonts w:ascii="Consolas" w:hAnsi="Consolas"/>
                <w:sz w:val="18"/>
              </w:rPr>
              <w:br/>
              <w:t>print(dim(arr))</w:t>
            </w:r>
          </w:p>
        </w:tc>
      </w:tr>
    </w:tbl>
    <w:p w14:paraId="1506F213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70D7EB33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46817E52" w14:textId="77777777" w:rsidR="00E713B8" w:rsidRDefault="00000000">
            <w:r>
              <w:rPr>
                <w:rFonts w:ascii="Consolas" w:hAnsi="Consolas"/>
                <w:sz w:val="18"/>
              </w:rPr>
              <w:t>3D Array:</w:t>
            </w:r>
            <w:r>
              <w:rPr>
                <w:rFonts w:ascii="Consolas" w:hAnsi="Consolas"/>
                <w:sz w:val="18"/>
              </w:rPr>
              <w:br/>
              <w:t>, , 1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[,1] [,2] [,3] [,4]</w:t>
            </w:r>
            <w:r>
              <w:rPr>
                <w:rFonts w:ascii="Consolas" w:hAnsi="Consolas"/>
                <w:sz w:val="18"/>
              </w:rPr>
              <w:br/>
              <w:t>[1,]    1    4    7   10</w:t>
            </w:r>
            <w:r>
              <w:rPr>
                <w:rFonts w:ascii="Consolas" w:hAnsi="Consolas"/>
                <w:sz w:val="18"/>
              </w:rPr>
              <w:br/>
              <w:t>[2,]    2    5    8   11</w:t>
            </w:r>
            <w:r>
              <w:rPr>
                <w:rFonts w:ascii="Consolas" w:hAnsi="Consolas"/>
                <w:sz w:val="18"/>
              </w:rPr>
              <w:br/>
              <w:t>[3,]    3    6    9   12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, , 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 xml:space="preserve">     [,1] [,2] [,3] [,4]</w:t>
            </w:r>
            <w:r>
              <w:rPr>
                <w:rFonts w:ascii="Consolas" w:hAnsi="Consolas"/>
                <w:sz w:val="18"/>
              </w:rPr>
              <w:br/>
              <w:t>[1,]   13   16   19   22</w:t>
            </w:r>
            <w:r>
              <w:rPr>
                <w:rFonts w:ascii="Consolas" w:hAnsi="Consolas"/>
                <w:sz w:val="18"/>
              </w:rPr>
              <w:br/>
              <w:t>[2,]   14   17   20   23</w:t>
            </w:r>
            <w:r>
              <w:rPr>
                <w:rFonts w:ascii="Consolas" w:hAnsi="Consolas"/>
                <w:sz w:val="18"/>
              </w:rPr>
              <w:br/>
              <w:t>[3,]   15   18   21   24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"Dimensions:"</w:t>
            </w:r>
            <w:r>
              <w:rPr>
                <w:rFonts w:ascii="Consolas" w:hAnsi="Consolas"/>
                <w:sz w:val="18"/>
              </w:rPr>
              <w:br/>
              <w:t>[1] 3 4 2</w:t>
            </w:r>
          </w:p>
        </w:tc>
      </w:tr>
    </w:tbl>
    <w:p w14:paraId="2666F472" w14:textId="77777777" w:rsidR="00E713B8" w:rsidRDefault="00000000">
      <w:r>
        <w:rPr>
          <w:b/>
        </w:rPr>
        <w:t>Screenshot</w:t>
      </w:r>
    </w:p>
    <w:p w14:paraId="35B1E6C8" w14:textId="4199ABA6" w:rsidR="00E713B8" w:rsidRDefault="001D7B42">
      <w:r>
        <w:rPr>
          <w:noProof/>
        </w:rPr>
        <w:drawing>
          <wp:inline distT="0" distB="0" distL="0" distR="0" wp14:anchorId="3F5AD360" wp14:editId="08092E06">
            <wp:extent cx="3291840" cy="1850680"/>
            <wp:effectExtent l="0" t="0" r="3810" b="0"/>
            <wp:docPr id="79609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3290" cy="18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A7077" w14:textId="77777777" w:rsidR="001D7B42" w:rsidRDefault="001D7B42"/>
    <w:p w14:paraId="53918DFE" w14:textId="77777777" w:rsidR="001D7B42" w:rsidRDefault="001D7B42"/>
    <w:p w14:paraId="04EF484C" w14:textId="77777777" w:rsidR="00E713B8" w:rsidRDefault="00000000">
      <w:pPr>
        <w:pStyle w:val="Heading1"/>
      </w:pPr>
      <w:r>
        <w:lastRenderedPageBreak/>
        <w:t>4. Arrays with Dimension Names</w:t>
      </w:r>
    </w:p>
    <w:p w14:paraId="6AB54394" w14:textId="77777777" w:rsidR="00E713B8" w:rsidRDefault="00000000">
      <w:r>
        <w:rPr>
          <w:b/>
        </w:rPr>
        <w:t xml:space="preserve">Question: </w:t>
      </w:r>
      <w:r>
        <w:t>Create an array from a vector with dimension names and print specific elements.</w:t>
      </w:r>
    </w:p>
    <w:p w14:paraId="46EE78E8" w14:textId="77777777" w:rsidR="00E713B8" w:rsidRDefault="00000000">
      <w:r>
        <w:rPr>
          <w:b/>
        </w:rPr>
        <w:t xml:space="preserve">Explanation: </w:t>
      </w:r>
      <w:r>
        <w:t>dimnames gives names to each dimension. Elements can then be accessed using row, column and table names.</w:t>
      </w:r>
    </w:p>
    <w:p w14:paraId="45A12496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362123CD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52057332" w14:textId="77777777" w:rsidR="00E713B8" w:rsidRDefault="00000000">
            <w:r>
              <w:rPr>
                <w:rFonts w:ascii="Consolas" w:hAnsi="Consolas"/>
                <w:sz w:val="18"/>
              </w:rPr>
              <w:t>arr &lt;- array(</w:t>
            </w:r>
            <w:r>
              <w:rPr>
                <w:rFonts w:ascii="Consolas" w:hAnsi="Consolas"/>
                <w:sz w:val="18"/>
              </w:rPr>
              <w:br/>
              <w:t xml:space="preserve">  1:12,</w:t>
            </w:r>
            <w:r>
              <w:rPr>
                <w:rFonts w:ascii="Consolas" w:hAnsi="Consolas"/>
                <w:sz w:val="18"/>
              </w:rPr>
              <w:br/>
              <w:t xml:space="preserve">  dim=c(3,2,2),</w:t>
            </w:r>
            <w:r>
              <w:rPr>
                <w:rFonts w:ascii="Consolas" w:hAnsi="Consolas"/>
                <w:sz w:val="18"/>
              </w:rPr>
              <w:br/>
              <w:t xml:space="preserve">  dimnames=list(</w:t>
            </w:r>
            <w:r>
              <w:rPr>
                <w:rFonts w:ascii="Consolas" w:hAnsi="Consolas"/>
                <w:sz w:val="18"/>
              </w:rPr>
              <w:br/>
              <w:t xml:space="preserve">    c("Row1","Row2","Row3"),</w:t>
            </w:r>
            <w:r>
              <w:rPr>
                <w:rFonts w:ascii="Consolas" w:hAnsi="Consolas"/>
                <w:sz w:val="18"/>
              </w:rPr>
              <w:br/>
              <w:t xml:space="preserve">    c("Col1","Col2"),</w:t>
            </w:r>
            <w:r>
              <w:rPr>
                <w:rFonts w:ascii="Consolas" w:hAnsi="Consolas"/>
                <w:sz w:val="18"/>
              </w:rPr>
              <w:br/>
              <w:t xml:space="preserve">    c("Table1","Table2")</w:t>
            </w:r>
            <w:r>
              <w:rPr>
                <w:rFonts w:ascii="Consolas" w:hAnsi="Consolas"/>
                <w:sz w:val="18"/>
              </w:rPr>
              <w:br/>
              <w:t xml:space="preserve">  )</w:t>
            </w:r>
            <w:r>
              <w:rPr>
                <w:rFonts w:ascii="Consolas" w:hAnsi="Consolas"/>
                <w:sz w:val="18"/>
              </w:rPr>
              <w:br/>
              <w:t>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print(arr)</w:t>
            </w:r>
            <w:r>
              <w:rPr>
                <w:rFonts w:ascii="Consolas" w:hAnsi="Consolas"/>
                <w:sz w:val="18"/>
              </w:rPr>
              <w:br/>
              <w:t>print(arr["Row2","Col1","Table1"])</w:t>
            </w:r>
            <w:r>
              <w:rPr>
                <w:rFonts w:ascii="Consolas" w:hAnsi="Consolas"/>
                <w:sz w:val="18"/>
              </w:rPr>
              <w:br/>
              <w:t>print(arr["Row3","Col2","Table2"])</w:t>
            </w:r>
          </w:p>
        </w:tc>
      </w:tr>
    </w:tbl>
    <w:p w14:paraId="306732C2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31F2AB99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02131AAA" w14:textId="77777777" w:rsidR="00E713B8" w:rsidRDefault="00000000">
            <w:r>
              <w:rPr>
                <w:rFonts w:ascii="Consolas" w:hAnsi="Consolas"/>
                <w:sz w:val="18"/>
              </w:rPr>
              <w:t xml:space="preserve"> , , Table1</w:t>
            </w:r>
            <w:r>
              <w:rPr>
                <w:rFonts w:ascii="Consolas" w:hAnsi="Consolas"/>
                <w:sz w:val="18"/>
              </w:rPr>
              <w:br/>
              <w:t xml:space="preserve">      Col1 Col2</w:t>
            </w:r>
            <w:r>
              <w:rPr>
                <w:rFonts w:ascii="Consolas" w:hAnsi="Consolas"/>
                <w:sz w:val="18"/>
              </w:rPr>
              <w:br/>
              <w:t>Row1     1    4</w:t>
            </w:r>
            <w:r>
              <w:rPr>
                <w:rFonts w:ascii="Consolas" w:hAnsi="Consolas"/>
                <w:sz w:val="18"/>
              </w:rPr>
              <w:br/>
              <w:t>Row2     2    5</w:t>
            </w:r>
            <w:r>
              <w:rPr>
                <w:rFonts w:ascii="Consolas" w:hAnsi="Consolas"/>
                <w:sz w:val="18"/>
              </w:rPr>
              <w:br/>
              <w:t>Row3     3    6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, , Table2</w:t>
            </w:r>
            <w:r>
              <w:rPr>
                <w:rFonts w:ascii="Consolas" w:hAnsi="Consolas"/>
                <w:sz w:val="18"/>
              </w:rPr>
              <w:br/>
              <w:t xml:space="preserve">      Col1 Col2</w:t>
            </w:r>
            <w:r>
              <w:rPr>
                <w:rFonts w:ascii="Consolas" w:hAnsi="Consolas"/>
                <w:sz w:val="18"/>
              </w:rPr>
              <w:br/>
              <w:t>Row1     7   10</w:t>
            </w:r>
            <w:r>
              <w:rPr>
                <w:rFonts w:ascii="Consolas" w:hAnsi="Consolas"/>
                <w:sz w:val="18"/>
              </w:rPr>
              <w:br/>
              <w:t>Row2     8   11</w:t>
            </w:r>
            <w:r>
              <w:rPr>
                <w:rFonts w:ascii="Consolas" w:hAnsi="Consolas"/>
                <w:sz w:val="18"/>
              </w:rPr>
              <w:br/>
              <w:t>Row3     9   12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2</w:t>
            </w:r>
            <w:r>
              <w:rPr>
                <w:rFonts w:ascii="Consolas" w:hAnsi="Consolas"/>
                <w:sz w:val="18"/>
              </w:rPr>
              <w:br/>
              <w:t>[1] 12</w:t>
            </w:r>
          </w:p>
        </w:tc>
      </w:tr>
    </w:tbl>
    <w:p w14:paraId="45ADDD22" w14:textId="77777777" w:rsidR="00E713B8" w:rsidRDefault="00000000">
      <w:r>
        <w:rPr>
          <w:b/>
        </w:rPr>
        <w:t>Screenshot</w:t>
      </w:r>
    </w:p>
    <w:p w14:paraId="2F153F00" w14:textId="06731138" w:rsidR="00E713B8" w:rsidRDefault="001D7B42">
      <w:r>
        <w:rPr>
          <w:noProof/>
        </w:rPr>
        <w:drawing>
          <wp:inline distT="0" distB="0" distL="0" distR="0" wp14:anchorId="0768444C" wp14:editId="195AE148">
            <wp:extent cx="3280029" cy="1844040"/>
            <wp:effectExtent l="0" t="0" r="0" b="3810"/>
            <wp:docPr id="76581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2586" cy="184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BD5D" w14:textId="77777777" w:rsidR="00E713B8" w:rsidRDefault="00000000">
      <w:pPr>
        <w:pStyle w:val="Heading1"/>
      </w:pPr>
      <w:r>
        <w:lastRenderedPageBreak/>
        <w:t>5. Factor Variables</w:t>
      </w:r>
    </w:p>
    <w:p w14:paraId="7F5374DE" w14:textId="77777777" w:rsidR="00E713B8" w:rsidRDefault="00000000">
      <w:r>
        <w:rPr>
          <w:b/>
        </w:rPr>
        <w:t xml:space="preserve">Question: </w:t>
      </w:r>
      <w:r>
        <w:t>Create and manipulate factor variables using women's dataset heights and a random LETTERS sample.</w:t>
      </w:r>
    </w:p>
    <w:p w14:paraId="3FB771EB" w14:textId="77777777" w:rsidR="00E713B8" w:rsidRDefault="00000000">
      <w:r>
        <w:rPr>
          <w:b/>
        </w:rPr>
        <w:t xml:space="preserve">Explanation: </w:t>
      </w:r>
      <w:r>
        <w:t>Factors represent categorical data. cut() converts numeric heights into categories; factor() creates a categorical variable from sampled letters.</w:t>
      </w:r>
    </w:p>
    <w:p w14:paraId="7B9A1537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116C808C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612CDECE" w14:textId="77777777" w:rsidR="00E713B8" w:rsidRDefault="00000000">
            <w:r>
              <w:rPr>
                <w:rFonts w:ascii="Consolas" w:hAnsi="Consolas"/>
                <w:sz w:val="18"/>
              </w:rPr>
              <w:t>height_group &lt;- cut(</w:t>
            </w:r>
            <w:r>
              <w:rPr>
                <w:rFonts w:ascii="Consolas" w:hAnsi="Consolas"/>
                <w:sz w:val="18"/>
              </w:rPr>
              <w:br/>
              <w:t xml:space="preserve">  women$height,</w:t>
            </w:r>
            <w:r>
              <w:rPr>
                <w:rFonts w:ascii="Consolas" w:hAnsi="Consolas"/>
                <w:sz w:val="18"/>
              </w:rPr>
              <w:br/>
              <w:t xml:space="preserve">  breaks=c(50,60,65,70,75),</w:t>
            </w:r>
            <w:r>
              <w:rPr>
                <w:rFonts w:ascii="Consolas" w:hAnsi="Consolas"/>
                <w:sz w:val="18"/>
              </w:rPr>
              <w:br/>
              <w:t xml:space="preserve">  labels=c("Short","Medium","Tall","Very Tall"),</w:t>
            </w:r>
            <w:r>
              <w:rPr>
                <w:rFonts w:ascii="Consolas" w:hAnsi="Consolas"/>
                <w:sz w:val="18"/>
              </w:rPr>
              <w:br/>
              <w:t xml:space="preserve">  include.lowest=TRUE</w:t>
            </w:r>
            <w:r>
              <w:rPr>
                <w:rFonts w:ascii="Consolas" w:hAnsi="Consolas"/>
                <w:sz w:val="18"/>
              </w:rPr>
              <w:br/>
              <w:t>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print("Height factor:")</w:t>
            </w:r>
            <w:r>
              <w:rPr>
                <w:rFonts w:ascii="Consolas" w:hAnsi="Consolas"/>
                <w:sz w:val="18"/>
              </w:rPr>
              <w:br/>
              <w:t>print(height_group)</w:t>
            </w:r>
            <w:r>
              <w:rPr>
                <w:rFonts w:ascii="Consolas" w:hAnsi="Consolas"/>
                <w:sz w:val="18"/>
              </w:rPr>
              <w:br/>
              <w:t>print("Levels:")</w:t>
            </w:r>
            <w:r>
              <w:rPr>
                <w:rFonts w:ascii="Consolas" w:hAnsi="Consolas"/>
                <w:sz w:val="18"/>
              </w:rPr>
              <w:br/>
              <w:t>print(levels(height_group))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set.seed(123)</w:t>
            </w:r>
            <w:r>
              <w:rPr>
                <w:rFonts w:ascii="Consolas" w:hAnsi="Consolas"/>
                <w:sz w:val="18"/>
              </w:rPr>
              <w:br/>
              <w:t>letter_sample &lt;- sample(LETTERS, 10)</w:t>
            </w:r>
            <w:r>
              <w:rPr>
                <w:rFonts w:ascii="Consolas" w:hAnsi="Consolas"/>
                <w:sz w:val="18"/>
              </w:rPr>
              <w:br/>
              <w:t>letter_factor &lt;- factor(letter_sample)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print("Random LETTERS sample:")</w:t>
            </w:r>
            <w:r>
              <w:rPr>
                <w:rFonts w:ascii="Consolas" w:hAnsi="Consolas"/>
                <w:sz w:val="18"/>
              </w:rPr>
              <w:br/>
              <w:t>print(letter_sample)</w:t>
            </w:r>
            <w:r>
              <w:rPr>
                <w:rFonts w:ascii="Consolas" w:hAnsi="Consolas"/>
                <w:sz w:val="18"/>
              </w:rPr>
              <w:br/>
              <w:t>print("Letter factor:")</w:t>
            </w:r>
            <w:r>
              <w:rPr>
                <w:rFonts w:ascii="Consolas" w:hAnsi="Consolas"/>
                <w:sz w:val="18"/>
              </w:rPr>
              <w:br/>
              <w:t>print(letter_factor)</w:t>
            </w:r>
            <w:r>
              <w:rPr>
                <w:rFonts w:ascii="Consolas" w:hAnsi="Consolas"/>
                <w:sz w:val="18"/>
              </w:rPr>
              <w:br/>
              <w:t>print("Factor levels:")</w:t>
            </w:r>
            <w:r>
              <w:rPr>
                <w:rFonts w:ascii="Consolas" w:hAnsi="Consolas"/>
                <w:sz w:val="18"/>
              </w:rPr>
              <w:br/>
              <w:t>print(levels(letter_factor))</w:t>
            </w:r>
          </w:p>
        </w:tc>
      </w:tr>
    </w:tbl>
    <w:p w14:paraId="0A8C2A11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4E96D8A1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3E369249" w14:textId="77777777" w:rsidR="00E713B8" w:rsidRDefault="00000000">
            <w:r>
              <w:rPr>
                <w:rFonts w:ascii="Consolas" w:hAnsi="Consolas"/>
                <w:sz w:val="18"/>
              </w:rPr>
              <w:t>Height factor:</w:t>
            </w:r>
            <w:r>
              <w:rPr>
                <w:rFonts w:ascii="Consolas" w:hAnsi="Consolas"/>
                <w:sz w:val="18"/>
              </w:rPr>
              <w:br/>
              <w:t xml:space="preserve"> [1] Medium Medium Medium Medium Medium Medium Tall Tall Tall Tall</w:t>
            </w:r>
            <w:r>
              <w:rPr>
                <w:rFonts w:ascii="Consolas" w:hAnsi="Consolas"/>
                <w:sz w:val="18"/>
              </w:rPr>
              <w:br/>
              <w:t>[11] Tall Tall Tall Tall Tall</w:t>
            </w:r>
            <w:r>
              <w:rPr>
                <w:rFonts w:ascii="Consolas" w:hAnsi="Consolas"/>
                <w:sz w:val="18"/>
              </w:rPr>
              <w:br/>
              <w:t>Levels: Short Medium Tall Very Tall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Levels:</w:t>
            </w:r>
            <w:r>
              <w:rPr>
                <w:rFonts w:ascii="Consolas" w:hAnsi="Consolas"/>
                <w:sz w:val="18"/>
              </w:rPr>
              <w:br/>
              <w:t>[1] "Short" "Medium" "Tall" "Very Tall"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Random LETTERS sample:</w:t>
            </w:r>
            <w:r>
              <w:rPr>
                <w:rFonts w:ascii="Consolas" w:hAnsi="Consolas"/>
                <w:sz w:val="18"/>
              </w:rPr>
              <w:br/>
              <w:t xml:space="preserve"> [1] "O" "S" "N" "C" "J" "R" "V" "Y" "I" "K"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Letter factor:</w:t>
            </w:r>
            <w:r>
              <w:rPr>
                <w:rFonts w:ascii="Consolas" w:hAnsi="Consolas"/>
                <w:sz w:val="18"/>
              </w:rPr>
              <w:br/>
              <w:t xml:space="preserve"> [1] O S N C J R V Y I K</w:t>
            </w:r>
            <w:r>
              <w:rPr>
                <w:rFonts w:ascii="Consolas" w:hAnsi="Consolas"/>
                <w:sz w:val="18"/>
              </w:rPr>
              <w:br/>
              <w:t>Levels: C I J K N O R S V Y</w:t>
            </w:r>
          </w:p>
        </w:tc>
      </w:tr>
    </w:tbl>
    <w:p w14:paraId="0C0177BA" w14:textId="77777777" w:rsidR="00E713B8" w:rsidRDefault="00000000">
      <w:r>
        <w:rPr>
          <w:b/>
        </w:rPr>
        <w:t>Screenshot</w:t>
      </w:r>
    </w:p>
    <w:p w14:paraId="4C38A5D7" w14:textId="2FC06014" w:rsidR="00E713B8" w:rsidRDefault="001D7B42">
      <w:r>
        <w:rPr>
          <w:noProof/>
        </w:rPr>
        <w:lastRenderedPageBreak/>
        <w:drawing>
          <wp:inline distT="0" distB="0" distL="0" distR="0" wp14:anchorId="0232B8BC" wp14:editId="473FE4C1">
            <wp:extent cx="3489960" cy="1962061"/>
            <wp:effectExtent l="0" t="0" r="0" b="635"/>
            <wp:docPr id="132995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05167" cy="19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03D8" w14:textId="77777777" w:rsidR="00E713B8" w:rsidRDefault="00000000">
      <w:pPr>
        <w:pStyle w:val="Heading1"/>
      </w:pPr>
      <w:r>
        <w:t>6. R List Containing Vectors, Matrices and Functions</w:t>
      </w:r>
    </w:p>
    <w:p w14:paraId="70834E08" w14:textId="77777777" w:rsidR="00E713B8" w:rsidRDefault="00000000">
      <w:r>
        <w:rPr>
          <w:b/>
        </w:rPr>
        <w:t xml:space="preserve">Question: </w:t>
      </w:r>
      <w:r>
        <w:t>Create an R list containing vectors, matrices and functions, and display its contents.</w:t>
      </w:r>
    </w:p>
    <w:p w14:paraId="78557D91" w14:textId="77777777" w:rsidR="00E713B8" w:rsidRDefault="00000000">
      <w:r>
        <w:rPr>
          <w:b/>
        </w:rPr>
        <w:t xml:space="preserve">Explanation: </w:t>
      </w:r>
      <w:r>
        <w:t>Lists can contain objects of different types. Named components can be accessed using the $ operator.</w:t>
      </w:r>
    </w:p>
    <w:p w14:paraId="02BF1CD7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476BD3AF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78C20CA3" w14:textId="77777777" w:rsidR="00E713B8" w:rsidRDefault="00000000">
            <w:r>
              <w:rPr>
                <w:rFonts w:ascii="Consolas" w:hAnsi="Consolas"/>
                <w:sz w:val="18"/>
              </w:rPr>
              <w:t>marks &lt;- c(85,78,92,88)</w:t>
            </w:r>
            <w:r>
              <w:rPr>
                <w:rFonts w:ascii="Consolas" w:hAnsi="Consolas"/>
                <w:sz w:val="18"/>
              </w:rPr>
              <w:br/>
              <w:t>m &lt;- matrix(1:4, nrow=2, ncol=2)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square &lt;- function(x) {</w:t>
            </w:r>
            <w:r>
              <w:rPr>
                <w:rFonts w:ascii="Consolas" w:hAnsi="Consolas"/>
                <w:sz w:val="18"/>
              </w:rPr>
              <w:br/>
              <w:t xml:space="preserve">  return(x^2)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student_data &lt;- list(</w:t>
            </w:r>
            <w:r>
              <w:rPr>
                <w:rFonts w:ascii="Consolas" w:hAnsi="Consolas"/>
                <w:sz w:val="18"/>
              </w:rPr>
              <w:br/>
              <w:t xml:space="preserve">  marks=marks,</w:t>
            </w:r>
            <w:r>
              <w:rPr>
                <w:rFonts w:ascii="Consolas" w:hAnsi="Consolas"/>
                <w:sz w:val="18"/>
              </w:rPr>
              <w:br/>
              <w:t xml:space="preserve">  matrix=m,</w:t>
            </w:r>
            <w:r>
              <w:rPr>
                <w:rFonts w:ascii="Consolas" w:hAnsi="Consolas"/>
                <w:sz w:val="18"/>
              </w:rPr>
              <w:br/>
              <w:t xml:space="preserve">  square_function=square</w:t>
            </w:r>
            <w:r>
              <w:rPr>
                <w:rFonts w:ascii="Consolas" w:hAnsi="Consolas"/>
                <w:sz w:val="18"/>
              </w:rPr>
              <w:br/>
              <w:t>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print(student_data)</w:t>
            </w:r>
            <w:r>
              <w:rPr>
                <w:rFonts w:ascii="Consolas" w:hAnsi="Consolas"/>
                <w:sz w:val="18"/>
              </w:rPr>
              <w:br/>
              <w:t>print(student_data$marks)</w:t>
            </w:r>
            <w:r>
              <w:rPr>
                <w:rFonts w:ascii="Consolas" w:hAnsi="Consolas"/>
                <w:sz w:val="18"/>
              </w:rPr>
              <w:br/>
              <w:t>print(student_data$matrix)</w:t>
            </w:r>
            <w:r>
              <w:rPr>
                <w:rFonts w:ascii="Consolas" w:hAnsi="Consolas"/>
                <w:sz w:val="18"/>
              </w:rPr>
              <w:br/>
              <w:t>print(student_data$square_function(5))</w:t>
            </w:r>
          </w:p>
        </w:tc>
      </w:tr>
    </w:tbl>
    <w:p w14:paraId="0EA4C4E8" w14:textId="77777777" w:rsidR="00E713B8" w:rsidRDefault="00000000">
      <w:r>
        <w:rPr>
          <w:b/>
        </w:rPr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686314CB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6222B413" w14:textId="77777777" w:rsidR="00E713B8" w:rsidRDefault="00000000">
            <w:r>
              <w:rPr>
                <w:rFonts w:ascii="Consolas" w:hAnsi="Consolas"/>
                <w:sz w:val="18"/>
              </w:rPr>
              <w:t>$marks</w:t>
            </w:r>
            <w:r>
              <w:rPr>
                <w:rFonts w:ascii="Consolas" w:hAnsi="Consolas"/>
                <w:sz w:val="18"/>
              </w:rPr>
              <w:br/>
              <w:t>[1] 85 78 92 88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$matrix</w:t>
            </w:r>
            <w:r>
              <w:rPr>
                <w:rFonts w:ascii="Consolas" w:hAnsi="Consolas"/>
                <w:sz w:val="18"/>
              </w:rPr>
              <w:br/>
              <w:t xml:space="preserve">     [,1] [,2]</w:t>
            </w:r>
            <w:r>
              <w:rPr>
                <w:rFonts w:ascii="Consolas" w:hAnsi="Consolas"/>
                <w:sz w:val="18"/>
              </w:rPr>
              <w:br/>
              <w:t>[1,]    1    3</w:t>
            </w:r>
            <w:r>
              <w:rPr>
                <w:rFonts w:ascii="Consolas" w:hAnsi="Consolas"/>
                <w:sz w:val="18"/>
              </w:rPr>
              <w:br/>
              <w:t>[2,]    2    4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$square_function</w:t>
            </w:r>
            <w:r>
              <w:rPr>
                <w:rFonts w:ascii="Consolas" w:hAnsi="Consolas"/>
                <w:sz w:val="18"/>
              </w:rPr>
              <w:br/>
              <w:t>function(x) {</w:t>
            </w:r>
            <w:r>
              <w:rPr>
                <w:rFonts w:ascii="Consolas" w:hAnsi="Consolas"/>
                <w:sz w:val="18"/>
              </w:rPr>
              <w:br/>
              <w:t xml:space="preserve">  return(x^2)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85 78 92 88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br/>
              <w:t xml:space="preserve">     [,1] [,2]</w:t>
            </w:r>
            <w:r>
              <w:rPr>
                <w:rFonts w:ascii="Consolas" w:hAnsi="Consolas"/>
                <w:sz w:val="18"/>
              </w:rPr>
              <w:br/>
              <w:t>[1,]    1    3</w:t>
            </w:r>
            <w:r>
              <w:rPr>
                <w:rFonts w:ascii="Consolas" w:hAnsi="Consolas"/>
                <w:sz w:val="18"/>
              </w:rPr>
              <w:br/>
              <w:t>[2,]    2    4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[1] 25</w:t>
            </w:r>
          </w:p>
        </w:tc>
      </w:tr>
    </w:tbl>
    <w:p w14:paraId="3C218C0F" w14:textId="77777777" w:rsidR="00E713B8" w:rsidRDefault="00000000">
      <w:r>
        <w:rPr>
          <w:b/>
        </w:rPr>
        <w:lastRenderedPageBreak/>
        <w:t>Screenshot</w:t>
      </w:r>
    </w:p>
    <w:p w14:paraId="11CA7260" w14:textId="4C82EE90" w:rsidR="00E713B8" w:rsidRDefault="001D7B42">
      <w:r>
        <w:rPr>
          <w:noProof/>
        </w:rPr>
        <w:drawing>
          <wp:inline distT="0" distB="0" distL="0" distR="0" wp14:anchorId="5606F17D" wp14:editId="5ED3A639">
            <wp:extent cx="6400800" cy="3598545"/>
            <wp:effectExtent l="0" t="0" r="0" b="1905"/>
            <wp:docPr id="32616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7F14" w14:textId="77777777" w:rsidR="00E713B8" w:rsidRDefault="00000000">
      <w:pPr>
        <w:pStyle w:val="Heading1"/>
      </w:pPr>
      <w:r>
        <w:t>7. Basic R Programming Tasks</w:t>
      </w:r>
    </w:p>
    <w:p w14:paraId="7521F090" w14:textId="77777777" w:rsidR="00E713B8" w:rsidRDefault="00000000">
      <w:r>
        <w:rPr>
          <w:b/>
        </w:rPr>
        <w:t xml:space="preserve">Question: </w:t>
      </w:r>
      <w:r>
        <w:t>Write R programs to find factors of a number, generate 10 random integers between -50 and 50, and print 1–100 using FizzBuzz logic.</w:t>
      </w:r>
    </w:p>
    <w:p w14:paraId="3216BD66" w14:textId="77777777" w:rsidR="00E713B8" w:rsidRDefault="00000000">
      <w:r>
        <w:rPr>
          <w:b/>
        </w:rPr>
        <w:t xml:space="preserve">Explanation: </w:t>
      </w:r>
      <w:r>
        <w:t>The modulus operator %% finds remainders. sample() generates random values. FizzBuzz checks divisibility by 15, then 3 and 5.</w:t>
      </w:r>
    </w:p>
    <w:p w14:paraId="2D6CB9EA" w14:textId="77777777" w:rsidR="00E713B8" w:rsidRDefault="00000000">
      <w:r>
        <w:rPr>
          <w:b/>
        </w:rPr>
        <w:t>Program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09A06EEB" w14:textId="77777777">
        <w:trPr>
          <w:jc w:val="center"/>
        </w:trPr>
        <w:tc>
          <w:tcPr>
            <w:tcW w:w="10080" w:type="dxa"/>
            <w:shd w:val="clear" w:color="auto" w:fill="F2F2F2"/>
          </w:tcPr>
          <w:p w14:paraId="3F2500E7" w14:textId="77777777" w:rsidR="00E713B8" w:rsidRDefault="00000000">
            <w:r>
              <w:rPr>
                <w:rFonts w:ascii="Consolas" w:hAnsi="Consolas"/>
                <w:sz w:val="18"/>
              </w:rPr>
              <w:t># A. Factors</w:t>
            </w:r>
            <w:r>
              <w:rPr>
                <w:rFonts w:ascii="Consolas" w:hAnsi="Consolas"/>
                <w:sz w:val="18"/>
              </w:rPr>
              <w:br/>
              <w:t>n &lt;- 36</w:t>
            </w:r>
            <w:r>
              <w:rPr>
                <w:rFonts w:ascii="Consolas" w:hAnsi="Consolas"/>
                <w:sz w:val="18"/>
              </w:rPr>
              <w:br/>
              <w:t>cat("Factors of", n, ": ")</w:t>
            </w:r>
            <w:r>
              <w:rPr>
                <w:rFonts w:ascii="Consolas" w:hAnsi="Consolas"/>
                <w:sz w:val="18"/>
              </w:rPr>
              <w:br/>
              <w:t>for(i in 1:n) {</w:t>
            </w:r>
            <w:r>
              <w:rPr>
                <w:rFonts w:ascii="Consolas" w:hAnsi="Consolas"/>
                <w:sz w:val="18"/>
              </w:rPr>
              <w:br/>
              <w:t xml:space="preserve">  if(n %% i == 0) cat(i, " ")</w:t>
            </w:r>
            <w:r>
              <w:rPr>
                <w:rFonts w:ascii="Consolas" w:hAnsi="Consolas"/>
                <w:sz w:val="18"/>
              </w:rPr>
              <w:br/>
              <w:t>}</w:t>
            </w:r>
            <w:r>
              <w:rPr>
                <w:rFonts w:ascii="Consolas" w:hAnsi="Consolas"/>
                <w:sz w:val="18"/>
              </w:rPr>
              <w:br/>
              <w:t>cat("\n")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# B. Random integers</w:t>
            </w:r>
            <w:r>
              <w:rPr>
                <w:rFonts w:ascii="Consolas" w:hAnsi="Consolas"/>
                <w:sz w:val="18"/>
              </w:rPr>
              <w:br/>
              <w:t>set.seed(123)</w:t>
            </w:r>
            <w:r>
              <w:rPr>
                <w:rFonts w:ascii="Consolas" w:hAnsi="Consolas"/>
                <w:sz w:val="18"/>
              </w:rPr>
              <w:br/>
              <w:t>random_numbers &lt;- sample(-50:50, 10)</w:t>
            </w:r>
            <w:r>
              <w:rPr>
                <w:rFonts w:ascii="Consolas" w:hAnsi="Consolas"/>
                <w:sz w:val="18"/>
              </w:rPr>
              <w:br/>
              <w:t>print(random_numbers)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lastRenderedPageBreak/>
              <w:t># C. FizzBuzz</w:t>
            </w:r>
            <w:r>
              <w:rPr>
                <w:rFonts w:ascii="Consolas" w:hAnsi="Consolas"/>
                <w:sz w:val="18"/>
              </w:rPr>
              <w:br/>
              <w:t>for(i in 1:100) {</w:t>
            </w:r>
            <w:r>
              <w:rPr>
                <w:rFonts w:ascii="Consolas" w:hAnsi="Consolas"/>
                <w:sz w:val="18"/>
              </w:rPr>
              <w:br/>
              <w:t xml:space="preserve">  if(i %% 15 == 0) {</w:t>
            </w:r>
            <w:r>
              <w:rPr>
                <w:rFonts w:ascii="Consolas" w:hAnsi="Consolas"/>
                <w:sz w:val="18"/>
              </w:rPr>
              <w:br/>
              <w:t xml:space="preserve">    print("FizzBuzz")</w:t>
            </w:r>
            <w:r>
              <w:rPr>
                <w:rFonts w:ascii="Consolas" w:hAnsi="Consolas"/>
                <w:sz w:val="18"/>
              </w:rPr>
              <w:br/>
              <w:t xml:space="preserve">  } else if(i %% 3 == 0) {</w:t>
            </w:r>
            <w:r>
              <w:rPr>
                <w:rFonts w:ascii="Consolas" w:hAnsi="Consolas"/>
                <w:sz w:val="18"/>
              </w:rPr>
              <w:br/>
              <w:t xml:space="preserve">    print("Fizz")</w:t>
            </w:r>
            <w:r>
              <w:rPr>
                <w:rFonts w:ascii="Consolas" w:hAnsi="Consolas"/>
                <w:sz w:val="18"/>
              </w:rPr>
              <w:br/>
              <w:t xml:space="preserve">  } else if(i %% 5 == 0) {</w:t>
            </w:r>
            <w:r>
              <w:rPr>
                <w:rFonts w:ascii="Consolas" w:hAnsi="Consolas"/>
                <w:sz w:val="18"/>
              </w:rPr>
              <w:br/>
              <w:t xml:space="preserve">    print("Buzz")</w:t>
            </w:r>
            <w:r>
              <w:rPr>
                <w:rFonts w:ascii="Consolas" w:hAnsi="Consolas"/>
                <w:sz w:val="18"/>
              </w:rPr>
              <w:br/>
              <w:t xml:space="preserve">  } else {</w:t>
            </w:r>
            <w:r>
              <w:rPr>
                <w:rFonts w:ascii="Consolas" w:hAnsi="Consolas"/>
                <w:sz w:val="18"/>
              </w:rPr>
              <w:br/>
              <w:t xml:space="preserve">    print(i)</w:t>
            </w:r>
            <w:r>
              <w:rPr>
                <w:rFonts w:ascii="Consolas" w:hAnsi="Consolas"/>
                <w:sz w:val="18"/>
              </w:rPr>
              <w:br/>
              <w:t xml:space="preserve">  }</w:t>
            </w:r>
            <w:r>
              <w:rPr>
                <w:rFonts w:ascii="Consolas" w:hAnsi="Consolas"/>
                <w:sz w:val="18"/>
              </w:rPr>
              <w:br/>
              <w:t>}</w:t>
            </w:r>
          </w:p>
        </w:tc>
      </w:tr>
    </w:tbl>
    <w:p w14:paraId="6ACBEE68" w14:textId="77777777" w:rsidR="00E713B8" w:rsidRDefault="00000000">
      <w:r>
        <w:rPr>
          <w:b/>
        </w:rPr>
        <w:lastRenderedPageBreak/>
        <w:t>Output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E713B8" w14:paraId="2B982A8A" w14:textId="77777777">
        <w:trPr>
          <w:jc w:val="center"/>
        </w:trPr>
        <w:tc>
          <w:tcPr>
            <w:tcW w:w="10080" w:type="dxa"/>
            <w:shd w:val="clear" w:color="auto" w:fill="F8F8F8"/>
          </w:tcPr>
          <w:p w14:paraId="2C85FF19" w14:textId="77777777" w:rsidR="00E713B8" w:rsidRDefault="00000000">
            <w:r>
              <w:rPr>
                <w:rFonts w:ascii="Consolas" w:hAnsi="Consolas"/>
                <w:sz w:val="18"/>
              </w:rPr>
              <w:t>Factors of 36 : 1 2 3 4 6 9 12 18 36</w:t>
            </w:r>
            <w:r>
              <w:rPr>
                <w:rFonts w:ascii="Consolas" w:hAnsi="Consolas"/>
                <w:sz w:val="18"/>
              </w:rPr>
              <w:br/>
              <w:t>[1] -21 -10 25 49 -18 31 -2 -42 37 -7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br/>
              <w:t>FizzBuzz:</w:t>
            </w:r>
            <w:r>
              <w:rPr>
                <w:rFonts w:ascii="Consolas" w:hAnsi="Consolas"/>
                <w:sz w:val="18"/>
              </w:rPr>
              <w:br/>
              <w:t>1, 2, Fizz, 4, Buzz, Fizz, 7, 8, Fizz, Buzz, ...</w:t>
            </w:r>
            <w:r>
              <w:rPr>
                <w:rFonts w:ascii="Consolas" w:hAnsi="Consolas"/>
                <w:sz w:val="18"/>
              </w:rPr>
              <w:br/>
              <w:t>98, Fizz, Buzz</w:t>
            </w:r>
          </w:p>
        </w:tc>
      </w:tr>
    </w:tbl>
    <w:p w14:paraId="07A4BC6A" w14:textId="77777777" w:rsidR="00E713B8" w:rsidRDefault="00000000">
      <w:r>
        <w:rPr>
          <w:b/>
        </w:rPr>
        <w:t>Screenshot</w:t>
      </w:r>
    </w:p>
    <w:p w14:paraId="097600C4" w14:textId="7E8E2824" w:rsidR="00E713B8" w:rsidRDefault="001D7B42">
      <w:r>
        <w:rPr>
          <w:noProof/>
        </w:rPr>
        <w:drawing>
          <wp:inline distT="0" distB="0" distL="0" distR="0" wp14:anchorId="2EA6F42D" wp14:editId="2142187B">
            <wp:extent cx="6400800" cy="3598545"/>
            <wp:effectExtent l="0" t="0" r="0" b="1905"/>
            <wp:docPr id="200062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118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BC992" w14:textId="7FB1FA00" w:rsidR="00E713B8" w:rsidRDefault="00E713B8"/>
    <w:sectPr w:rsidR="00E713B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6656799">
    <w:abstractNumId w:val="8"/>
  </w:num>
  <w:num w:numId="2" w16cid:durableId="48916386">
    <w:abstractNumId w:val="6"/>
  </w:num>
  <w:num w:numId="3" w16cid:durableId="265575516">
    <w:abstractNumId w:val="5"/>
  </w:num>
  <w:num w:numId="4" w16cid:durableId="1495072903">
    <w:abstractNumId w:val="4"/>
  </w:num>
  <w:num w:numId="5" w16cid:durableId="214239098">
    <w:abstractNumId w:val="7"/>
  </w:num>
  <w:num w:numId="6" w16cid:durableId="1555116211">
    <w:abstractNumId w:val="3"/>
  </w:num>
  <w:num w:numId="7" w16cid:durableId="1293900792">
    <w:abstractNumId w:val="2"/>
  </w:num>
  <w:num w:numId="8" w16cid:durableId="311717319">
    <w:abstractNumId w:val="1"/>
  </w:num>
  <w:num w:numId="9" w16cid:durableId="2115830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7B42"/>
    <w:rsid w:val="0029639D"/>
    <w:rsid w:val="00326F90"/>
    <w:rsid w:val="007555DD"/>
    <w:rsid w:val="008F203E"/>
    <w:rsid w:val="00AA1D8D"/>
    <w:rsid w:val="00B47730"/>
    <w:rsid w:val="00CB0664"/>
    <w:rsid w:val="00E713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9D1B83"/>
  <w14:defaultImageDpi w14:val="300"/>
  <w15:docId w15:val="{288E2E0D-32EC-4288-8770-9EBC6AF6C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Sameerahmedg666@gmail.com</cp:lastModifiedBy>
  <cp:revision>3</cp:revision>
  <dcterms:created xsi:type="dcterms:W3CDTF">2013-12-23T23:15:00Z</dcterms:created>
  <dcterms:modified xsi:type="dcterms:W3CDTF">2026-10-11T17:16:00Z</dcterms:modified>
  <cp:category/>
</cp:coreProperties>
</file>