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17E5" w14:textId="77777777" w:rsidR="006104FD" w:rsidRPr="00C84700" w:rsidRDefault="00000000">
      <w:pPr>
        <w:jc w:val="center"/>
        <w:rPr>
          <w:rFonts w:ascii="Times New Roman" w:hAnsi="Times New Roman" w:cs="Times New Roman"/>
          <w:sz w:val="24"/>
          <w:szCs w:val="28"/>
        </w:rPr>
      </w:pPr>
      <w:r w:rsidRPr="00C84700">
        <w:rPr>
          <w:rFonts w:ascii="Times New Roman" w:hAnsi="Times New Roman" w:cs="Times New Roman"/>
          <w:b/>
          <w:sz w:val="56"/>
          <w:szCs w:val="28"/>
        </w:rPr>
        <w:t>STATISTICS WITH R PROGRAMMING</w:t>
      </w:r>
    </w:p>
    <w:p w14:paraId="45AE6E34" w14:textId="77777777" w:rsidR="006104FD" w:rsidRPr="00C84700" w:rsidRDefault="00000000">
      <w:pPr>
        <w:jc w:val="center"/>
        <w:rPr>
          <w:rFonts w:ascii="Times New Roman" w:hAnsi="Times New Roman" w:cs="Times New Roman"/>
          <w:sz w:val="24"/>
          <w:szCs w:val="28"/>
        </w:rPr>
      </w:pPr>
      <w:r w:rsidRPr="00C84700">
        <w:rPr>
          <w:rFonts w:ascii="Times New Roman" w:hAnsi="Times New Roman" w:cs="Times New Roman"/>
          <w:b/>
          <w:sz w:val="44"/>
          <w:szCs w:val="28"/>
        </w:rPr>
        <w:br/>
        <w:t>Assessment Document</w:t>
      </w:r>
      <w:r w:rsidRPr="00C84700">
        <w:rPr>
          <w:rFonts w:ascii="Times New Roman" w:hAnsi="Times New Roman" w:cs="Times New Roman"/>
          <w:b/>
          <w:sz w:val="44"/>
          <w:szCs w:val="28"/>
        </w:rPr>
        <w:br/>
      </w:r>
    </w:p>
    <w:p w14:paraId="4FC69BB4" w14:textId="77777777" w:rsidR="006104FD" w:rsidRDefault="00000000">
      <w:pPr>
        <w:jc w:val="center"/>
        <w:rPr>
          <w:rFonts w:ascii="Times New Roman" w:hAnsi="Times New Roman" w:cs="Times New Roman"/>
          <w:sz w:val="36"/>
          <w:szCs w:val="28"/>
        </w:rPr>
      </w:pPr>
      <w:r w:rsidRPr="00C84700">
        <w:rPr>
          <w:rFonts w:ascii="Times New Roman" w:hAnsi="Times New Roman" w:cs="Times New Roman"/>
          <w:sz w:val="36"/>
          <w:szCs w:val="28"/>
        </w:rPr>
        <w:t>Chapter 2 — Simple Manipulations: Numbers and Vectors</w:t>
      </w:r>
      <w:r w:rsidRPr="00C84700">
        <w:rPr>
          <w:rFonts w:ascii="Times New Roman" w:hAnsi="Times New Roman" w:cs="Times New Roman"/>
          <w:sz w:val="36"/>
          <w:szCs w:val="28"/>
        </w:rPr>
        <w:br/>
        <w:t>Sections 2.5 to 2.7</w:t>
      </w:r>
    </w:p>
    <w:p w14:paraId="769178BC" w14:textId="77777777" w:rsidR="00C84700" w:rsidRDefault="00C84700">
      <w:pPr>
        <w:jc w:val="center"/>
        <w:rPr>
          <w:rFonts w:ascii="Times New Roman" w:hAnsi="Times New Roman" w:cs="Times New Roman"/>
          <w:sz w:val="36"/>
          <w:szCs w:val="28"/>
        </w:rPr>
      </w:pPr>
    </w:p>
    <w:p w14:paraId="1795207B" w14:textId="77777777" w:rsidR="00C84700" w:rsidRPr="00C84700" w:rsidRDefault="00C84700">
      <w:pPr>
        <w:jc w:val="center"/>
        <w:rPr>
          <w:rFonts w:ascii="Times New Roman" w:hAnsi="Times New Roman" w:cs="Times New Roman"/>
          <w:sz w:val="24"/>
          <w:szCs w:val="28"/>
        </w:rPr>
      </w:pPr>
    </w:p>
    <w:tbl>
      <w:tblPr>
        <w:tblpPr w:leftFromText="180" w:rightFromText="180" w:vertAnchor="page" w:horzAnchor="margin" w:tblpXSpec="right" w:tblpY="6613"/>
        <w:tblW w:w="0" w:type="auto"/>
        <w:tblLook w:val="04A0" w:firstRow="1" w:lastRow="0" w:firstColumn="1" w:lastColumn="0" w:noHBand="0" w:noVBand="1"/>
      </w:tblPr>
      <w:tblGrid>
        <w:gridCol w:w="5040"/>
      </w:tblGrid>
      <w:tr w:rsidR="00C84700" w:rsidRPr="00C84700" w14:paraId="33DE583F" w14:textId="77777777" w:rsidTr="00C84700">
        <w:tc>
          <w:tcPr>
            <w:tcW w:w="5040" w:type="dxa"/>
            <w:shd w:val="clear" w:color="auto" w:fill="EDEDED"/>
          </w:tcPr>
          <w:p w14:paraId="51729581" w14:textId="77777777" w:rsidR="00C84700" w:rsidRPr="00C84700" w:rsidRDefault="00C84700" w:rsidP="00C84700">
            <w:pPr>
              <w:rPr>
                <w:rFonts w:ascii="Times New Roman" w:hAnsi="Times New Roman" w:cs="Times New Roman"/>
                <w:sz w:val="24"/>
                <w:szCs w:val="28"/>
              </w:rPr>
            </w:pPr>
            <w:r w:rsidRPr="00C84700">
              <w:rPr>
                <w:rFonts w:ascii="Times New Roman" w:hAnsi="Times New Roman" w:cs="Times New Roman"/>
                <w:b/>
                <w:sz w:val="24"/>
                <w:szCs w:val="28"/>
              </w:rPr>
              <w:t>Name – Sameer Ahmed G</w:t>
            </w:r>
          </w:p>
        </w:tc>
      </w:tr>
      <w:tr w:rsidR="00C84700" w:rsidRPr="00C84700" w14:paraId="46E02CBD" w14:textId="77777777" w:rsidTr="00C84700">
        <w:tc>
          <w:tcPr>
            <w:tcW w:w="5040" w:type="dxa"/>
            <w:shd w:val="clear" w:color="auto" w:fill="EDEDED"/>
          </w:tcPr>
          <w:p w14:paraId="73EC2F51" w14:textId="77777777" w:rsidR="00C84700" w:rsidRPr="00C84700" w:rsidRDefault="00C84700" w:rsidP="00C84700">
            <w:pPr>
              <w:rPr>
                <w:rFonts w:ascii="Times New Roman" w:hAnsi="Times New Roman" w:cs="Times New Roman"/>
                <w:sz w:val="24"/>
                <w:szCs w:val="28"/>
              </w:rPr>
            </w:pPr>
            <w:r w:rsidRPr="00C84700">
              <w:rPr>
                <w:rFonts w:ascii="Times New Roman" w:hAnsi="Times New Roman" w:cs="Times New Roman"/>
                <w:b/>
                <w:sz w:val="24"/>
                <w:szCs w:val="28"/>
              </w:rPr>
              <w:t>Register Number - 192421154</w:t>
            </w:r>
          </w:p>
        </w:tc>
      </w:tr>
      <w:tr w:rsidR="00C84700" w:rsidRPr="00C84700" w14:paraId="0F079497" w14:textId="77777777" w:rsidTr="00C84700">
        <w:tc>
          <w:tcPr>
            <w:tcW w:w="5040" w:type="dxa"/>
            <w:shd w:val="clear" w:color="auto" w:fill="EDEDED"/>
          </w:tcPr>
          <w:p w14:paraId="2121214F" w14:textId="77777777" w:rsidR="00C84700" w:rsidRPr="00C84700" w:rsidRDefault="00C84700" w:rsidP="00C84700">
            <w:pPr>
              <w:rPr>
                <w:rFonts w:ascii="Times New Roman" w:hAnsi="Times New Roman" w:cs="Times New Roman"/>
                <w:sz w:val="24"/>
                <w:szCs w:val="28"/>
              </w:rPr>
            </w:pPr>
            <w:r w:rsidRPr="00C84700">
              <w:rPr>
                <w:rFonts w:ascii="Times New Roman" w:hAnsi="Times New Roman" w:cs="Times New Roman"/>
                <w:b/>
                <w:sz w:val="24"/>
                <w:szCs w:val="28"/>
              </w:rPr>
              <w:t>Date – 07/10/2026</w:t>
            </w:r>
          </w:p>
        </w:tc>
      </w:tr>
    </w:tbl>
    <w:p w14:paraId="115027ED"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sz w:val="24"/>
          <w:szCs w:val="28"/>
        </w:rPr>
        <w:br/>
      </w:r>
    </w:p>
    <w:p w14:paraId="7843B621"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sz w:val="24"/>
          <w:szCs w:val="28"/>
        </w:rPr>
        <w:br w:type="page"/>
      </w:r>
    </w:p>
    <w:p w14:paraId="05A1CAE4" w14:textId="77777777" w:rsidR="006104FD" w:rsidRPr="00C84700" w:rsidRDefault="00000000">
      <w:pPr>
        <w:pStyle w:val="Heading1"/>
        <w:rPr>
          <w:rFonts w:ascii="Times New Roman" w:hAnsi="Times New Roman" w:cs="Times New Roman"/>
          <w:color w:val="auto"/>
          <w:sz w:val="40"/>
          <w:szCs w:val="36"/>
        </w:rPr>
      </w:pPr>
      <w:r w:rsidRPr="00C84700">
        <w:rPr>
          <w:rFonts w:ascii="Times New Roman" w:hAnsi="Times New Roman" w:cs="Times New Roman"/>
          <w:color w:val="auto"/>
          <w:sz w:val="40"/>
          <w:szCs w:val="36"/>
        </w:rPr>
        <w:lastRenderedPageBreak/>
        <w:t>Introduction</w:t>
      </w:r>
    </w:p>
    <w:p w14:paraId="2AF13D15"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sz w:val="24"/>
          <w:szCs w:val="28"/>
        </w:rPr>
        <w:t>This assessment covers Sections 2.5 to 2.7 of Chapter 2, Simple Manipulations: Numbers and Vectors. The objective is to understand how R represents missing values, handles character data, selects elements from vectors using index vectors, and modifies selected subsets. Each concept is accompanied by executable R code and a sample console result. The sample result is provided as a guide; the actual RStudio Console output should be captured and pasted into the corresponding screenshot area.</w:t>
      </w:r>
    </w:p>
    <w:p w14:paraId="03C12793" w14:textId="77777777" w:rsidR="006104FD" w:rsidRPr="00C84700" w:rsidRDefault="00000000">
      <w:pPr>
        <w:pStyle w:val="Heading1"/>
        <w:rPr>
          <w:rFonts w:ascii="Times New Roman" w:hAnsi="Times New Roman" w:cs="Times New Roman"/>
          <w:color w:val="auto"/>
          <w:sz w:val="40"/>
          <w:szCs w:val="36"/>
        </w:rPr>
      </w:pPr>
      <w:r w:rsidRPr="00C84700">
        <w:rPr>
          <w:rFonts w:ascii="Times New Roman" w:hAnsi="Times New Roman" w:cs="Times New Roman"/>
          <w:color w:val="auto"/>
          <w:sz w:val="40"/>
          <w:szCs w:val="36"/>
        </w:rPr>
        <w:t>2.5 Missing Values</w:t>
      </w:r>
    </w:p>
    <w:p w14:paraId="2417D6D2"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sz w:val="24"/>
          <w:szCs w:val="28"/>
        </w:rPr>
        <w:t>A missing value occurs when the value of an observation is not available or is not known. R represents a missing value using the special logical constant NA (Not Available). NA is different from an ordinary number, character string, or logical value. Many operations involving NA produce NA because the result cannot be determined from incomplete information.</w:t>
      </w:r>
    </w:p>
    <w:p w14:paraId="4198F468" w14:textId="77777777" w:rsidR="006104FD" w:rsidRDefault="00000000">
      <w:pPr>
        <w:rPr>
          <w:rFonts w:ascii="Times New Roman" w:hAnsi="Times New Roman" w:cs="Times New Roman"/>
          <w:sz w:val="24"/>
          <w:szCs w:val="28"/>
        </w:rPr>
      </w:pPr>
      <w:r w:rsidRPr="00C84700">
        <w:rPr>
          <w:rFonts w:ascii="Times New Roman" w:hAnsi="Times New Roman" w:cs="Times New Roman"/>
          <w:sz w:val="24"/>
          <w:szCs w:val="28"/>
        </w:rPr>
        <w:t>For example, if x contains a missing value, arithmetic performed on that element normally also produces NA. Therefore, R provides the function is.na() to identify missing values.</w:t>
      </w:r>
    </w:p>
    <w:p w14:paraId="7E65E011" w14:textId="77777777" w:rsidR="00D41709" w:rsidRDefault="00D41709">
      <w:pPr>
        <w:rPr>
          <w:rFonts w:ascii="Times New Roman" w:hAnsi="Times New Roman" w:cs="Times New Roman"/>
          <w:sz w:val="24"/>
          <w:szCs w:val="28"/>
        </w:rPr>
      </w:pPr>
    </w:p>
    <w:p w14:paraId="53677117" w14:textId="2E7BABA6" w:rsidR="00D41709" w:rsidRDefault="00D41709">
      <w:pPr>
        <w:rPr>
          <w:rFonts w:ascii="Times New Roman" w:hAnsi="Times New Roman" w:cs="Times New Roman"/>
          <w:sz w:val="24"/>
          <w:szCs w:val="28"/>
        </w:rPr>
      </w:pPr>
      <w:r w:rsidRPr="00D41709">
        <w:rPr>
          <w:rFonts w:ascii="Times New Roman" w:hAnsi="Times New Roman" w:cs="Times New Roman"/>
          <w:sz w:val="24"/>
          <w:szCs w:val="28"/>
        </w:rPr>
        <w:drawing>
          <wp:inline distT="0" distB="0" distL="0" distR="0" wp14:anchorId="5974CDD5" wp14:editId="26FD618F">
            <wp:extent cx="6400800" cy="3598545"/>
            <wp:effectExtent l="0" t="0" r="0" b="1905"/>
            <wp:docPr id="83291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11241" name=""/>
                    <pic:cNvPicPr/>
                  </pic:nvPicPr>
                  <pic:blipFill>
                    <a:blip r:embed="rId8"/>
                    <a:stretch>
                      <a:fillRect/>
                    </a:stretch>
                  </pic:blipFill>
                  <pic:spPr>
                    <a:xfrm>
                      <a:off x="0" y="0"/>
                      <a:ext cx="6400800" cy="3598545"/>
                    </a:xfrm>
                    <a:prstGeom prst="rect">
                      <a:avLst/>
                    </a:prstGeom>
                  </pic:spPr>
                </pic:pic>
              </a:graphicData>
            </a:graphic>
          </wp:inline>
        </w:drawing>
      </w:r>
    </w:p>
    <w:p w14:paraId="1174E217" w14:textId="77777777" w:rsidR="00C84700" w:rsidRDefault="00C84700">
      <w:pPr>
        <w:rPr>
          <w:rFonts w:ascii="Times New Roman" w:hAnsi="Times New Roman" w:cs="Times New Roman"/>
          <w:sz w:val="24"/>
          <w:szCs w:val="28"/>
        </w:rPr>
      </w:pPr>
    </w:p>
    <w:p w14:paraId="36480C0B" w14:textId="77777777" w:rsidR="00D41709" w:rsidRDefault="00D41709">
      <w:pPr>
        <w:rPr>
          <w:rFonts w:ascii="Times New Roman" w:hAnsi="Times New Roman" w:cs="Times New Roman"/>
          <w:sz w:val="24"/>
          <w:szCs w:val="28"/>
        </w:rPr>
      </w:pPr>
    </w:p>
    <w:p w14:paraId="59E39079" w14:textId="77777777" w:rsidR="00D41709" w:rsidRPr="00C84700" w:rsidRDefault="00D41709">
      <w:pPr>
        <w:rPr>
          <w:rFonts w:ascii="Times New Roman" w:hAnsi="Times New Roman" w:cs="Times New Roman"/>
          <w:sz w:val="24"/>
          <w:szCs w:val="28"/>
        </w:rPr>
      </w:pPr>
    </w:p>
    <w:p w14:paraId="23E50383"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lastRenderedPageBreak/>
        <w:t>2.5.1 Creating a vector containing NA</w:t>
      </w:r>
    </w:p>
    <w:p w14:paraId="23C4883E"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create and display a vector containing a missing value.</w:t>
      </w:r>
    </w:p>
    <w:p w14:paraId="45AB6939"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NA can be inserted directly into a vector. The missing element occupies a position but does not contain a known value.</w:t>
      </w:r>
    </w:p>
    <w:p w14:paraId="5BF07A1C"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33896C2C"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x &lt;- c(10, 20, NA, 40, 50)</w:t>
      </w:r>
      <w:r w:rsidRPr="00C84700">
        <w:rPr>
          <w:rFonts w:ascii="Times New Roman" w:hAnsi="Times New Roman" w:cs="Times New Roman"/>
          <w:sz w:val="22"/>
          <w:szCs w:val="28"/>
        </w:rPr>
        <w:br/>
        <w:t>x</w:t>
      </w:r>
    </w:p>
    <w:p w14:paraId="3A07B252"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[1] 10 20 NA 40 50</w:t>
      </w:r>
    </w:p>
    <w:p w14:paraId="5450C190"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Key points: </w:t>
      </w:r>
      <w:r w:rsidRPr="00C84700">
        <w:rPr>
          <w:rFonts w:ascii="Times New Roman" w:hAnsi="Times New Roman" w:cs="Times New Roman"/>
          <w:sz w:val="24"/>
          <w:szCs w:val="28"/>
        </w:rPr>
        <w:t>Use NA without quotation marks. "NA" is a character string and is not the same as the missing-value marker NA.</w:t>
      </w:r>
    </w:p>
    <w:p w14:paraId="111B971A" w14:textId="77777777" w:rsidR="006104FD" w:rsidRPr="00C84700" w:rsidRDefault="006104FD">
      <w:pPr>
        <w:rPr>
          <w:rFonts w:ascii="Times New Roman" w:hAnsi="Times New Roman" w:cs="Times New Roman"/>
          <w:sz w:val="24"/>
          <w:szCs w:val="28"/>
        </w:rPr>
      </w:pPr>
    </w:p>
    <w:p w14:paraId="6A8083BB"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2.5.2 Identifying missing values using is.na()</w:t>
      </w:r>
    </w:p>
    <w:p w14:paraId="5F4A7B1E"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identify which elements of a vector are missing.</w:t>
      </w:r>
    </w:p>
    <w:p w14:paraId="4762141A"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is.na(x) returns a logical vector of the same length as x. TRUE indicates that the corresponding element is NA; FALSE indicates that it is not NA.</w:t>
      </w:r>
    </w:p>
    <w:p w14:paraId="18A9F9FF"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4BE8693A"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x &lt;- c(10, 20, NA, 40, NA)</w:t>
      </w:r>
      <w:r w:rsidRPr="00C84700">
        <w:rPr>
          <w:rFonts w:ascii="Times New Roman" w:hAnsi="Times New Roman" w:cs="Times New Roman"/>
          <w:sz w:val="22"/>
          <w:szCs w:val="28"/>
        </w:rPr>
        <w:br/>
        <w:t>is.na(x)</w:t>
      </w:r>
    </w:p>
    <w:p w14:paraId="2E19BBC0"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[1] FALSE FALSE  TRUE FALSE  TRUE</w:t>
      </w:r>
    </w:p>
    <w:p w14:paraId="40403330" w14:textId="77777777" w:rsidR="006104FD" w:rsidRPr="00C84700" w:rsidRDefault="006104FD">
      <w:pPr>
        <w:rPr>
          <w:rFonts w:ascii="Times New Roman" w:hAnsi="Times New Roman" w:cs="Times New Roman"/>
          <w:sz w:val="24"/>
          <w:szCs w:val="28"/>
        </w:rPr>
      </w:pPr>
    </w:p>
    <w:p w14:paraId="79F89738"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2.5.3 Selecting only non-missing values</w:t>
      </w:r>
    </w:p>
    <w:p w14:paraId="50CE36EE"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remove missing values from a vector using logical indexing.</w:t>
      </w:r>
    </w:p>
    <w:p w14:paraId="121E1E68"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The expression !is.na(x) is TRUE for non-missing values. Using it inside square brackets selects only those elements.</w:t>
      </w:r>
    </w:p>
    <w:p w14:paraId="28813C5F"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00F5D205"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x &lt;- c(10, 20, NA, 40, 50, NA)</w:t>
      </w:r>
      <w:r w:rsidRPr="00C84700">
        <w:rPr>
          <w:rFonts w:ascii="Times New Roman" w:hAnsi="Times New Roman" w:cs="Times New Roman"/>
          <w:sz w:val="22"/>
          <w:szCs w:val="28"/>
        </w:rPr>
        <w:br/>
      </w:r>
      <w:r w:rsidRPr="00C84700">
        <w:rPr>
          <w:rFonts w:ascii="Times New Roman" w:hAnsi="Times New Roman" w:cs="Times New Roman"/>
          <w:sz w:val="22"/>
          <w:szCs w:val="28"/>
        </w:rPr>
        <w:br/>
        <w:t>y &lt;- x[!is.na(x)]</w:t>
      </w:r>
      <w:r w:rsidRPr="00C84700">
        <w:rPr>
          <w:rFonts w:ascii="Times New Roman" w:hAnsi="Times New Roman" w:cs="Times New Roman"/>
          <w:sz w:val="22"/>
          <w:szCs w:val="28"/>
        </w:rPr>
        <w:br/>
      </w:r>
      <w:r w:rsidRPr="00C84700">
        <w:rPr>
          <w:rFonts w:ascii="Times New Roman" w:hAnsi="Times New Roman" w:cs="Times New Roman"/>
          <w:sz w:val="22"/>
          <w:szCs w:val="28"/>
        </w:rPr>
        <w:br/>
        <w:t>y</w:t>
      </w:r>
    </w:p>
    <w:p w14:paraId="7186C48F"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[1] 10 20 40 50</w:t>
      </w:r>
    </w:p>
    <w:p w14:paraId="1C2A75B1" w14:textId="77777777" w:rsidR="006104FD" w:rsidRPr="00C84700" w:rsidRDefault="006104FD">
      <w:pPr>
        <w:rPr>
          <w:rFonts w:ascii="Times New Roman" w:hAnsi="Times New Roman" w:cs="Times New Roman"/>
          <w:sz w:val="24"/>
          <w:szCs w:val="28"/>
        </w:rPr>
      </w:pPr>
    </w:p>
    <w:p w14:paraId="4AA8AA42" w14:textId="3BBB01F4" w:rsidR="00D41709" w:rsidRDefault="00D41709">
      <w:pPr>
        <w:pStyle w:val="Heading2"/>
        <w:rPr>
          <w:rFonts w:ascii="Times New Roman" w:hAnsi="Times New Roman" w:cs="Times New Roman"/>
          <w:color w:val="auto"/>
          <w:sz w:val="36"/>
          <w:szCs w:val="32"/>
        </w:rPr>
      </w:pPr>
      <w:r w:rsidRPr="00D41709">
        <w:rPr>
          <w:rFonts w:ascii="Times New Roman" w:hAnsi="Times New Roman" w:cs="Times New Roman"/>
          <w:color w:val="auto"/>
          <w:sz w:val="36"/>
          <w:szCs w:val="32"/>
        </w:rPr>
        <w:drawing>
          <wp:inline distT="0" distB="0" distL="0" distR="0" wp14:anchorId="1046CE74" wp14:editId="0721442E">
            <wp:extent cx="6400800" cy="3598545"/>
            <wp:effectExtent l="0" t="0" r="0" b="1905"/>
            <wp:docPr id="90563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31703" name=""/>
                    <pic:cNvPicPr/>
                  </pic:nvPicPr>
                  <pic:blipFill>
                    <a:blip r:embed="rId9"/>
                    <a:stretch>
                      <a:fillRect/>
                    </a:stretch>
                  </pic:blipFill>
                  <pic:spPr>
                    <a:xfrm>
                      <a:off x="0" y="0"/>
                      <a:ext cx="6400800" cy="3598545"/>
                    </a:xfrm>
                    <a:prstGeom prst="rect">
                      <a:avLst/>
                    </a:prstGeom>
                  </pic:spPr>
                </pic:pic>
              </a:graphicData>
            </a:graphic>
          </wp:inline>
        </w:drawing>
      </w:r>
    </w:p>
    <w:p w14:paraId="4E4C5100" w14:textId="77777777" w:rsidR="00D41709" w:rsidRDefault="00D41709">
      <w:pPr>
        <w:pStyle w:val="Heading2"/>
        <w:rPr>
          <w:rFonts w:ascii="Times New Roman" w:hAnsi="Times New Roman" w:cs="Times New Roman"/>
          <w:color w:val="auto"/>
          <w:sz w:val="36"/>
          <w:szCs w:val="32"/>
        </w:rPr>
      </w:pPr>
    </w:p>
    <w:p w14:paraId="23F1BDC7" w14:textId="43988C54"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2.5.4 Selecting non-missing positive values</w:t>
      </w:r>
    </w:p>
    <w:p w14:paraId="0C0A30CC"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select values that are both non-missing and positive.</w:t>
      </w:r>
    </w:p>
    <w:p w14:paraId="7DFEA9BE"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Two logical conditions can be combined with &amp;. The expression !is.na(x) prevents missing values from being selected, while x &gt; 0 selects positive values.</w:t>
      </w:r>
    </w:p>
    <w:p w14:paraId="2DC2E199"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285582ED"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x &lt;- c(10, -5, NA, 20, -2, 30)</w:t>
      </w:r>
      <w:r w:rsidRPr="00C84700">
        <w:rPr>
          <w:rFonts w:ascii="Times New Roman" w:hAnsi="Times New Roman" w:cs="Times New Roman"/>
          <w:sz w:val="22"/>
          <w:szCs w:val="28"/>
        </w:rPr>
        <w:br/>
      </w:r>
      <w:r w:rsidRPr="00C84700">
        <w:rPr>
          <w:rFonts w:ascii="Times New Roman" w:hAnsi="Times New Roman" w:cs="Times New Roman"/>
          <w:sz w:val="22"/>
          <w:szCs w:val="28"/>
        </w:rPr>
        <w:br/>
        <w:t>z &lt;- (x + 1)[!is.na(x) &amp; x &gt; 0]</w:t>
      </w:r>
      <w:r w:rsidRPr="00C84700">
        <w:rPr>
          <w:rFonts w:ascii="Times New Roman" w:hAnsi="Times New Roman" w:cs="Times New Roman"/>
          <w:sz w:val="22"/>
          <w:szCs w:val="28"/>
        </w:rPr>
        <w:br/>
      </w:r>
      <w:r w:rsidRPr="00C84700">
        <w:rPr>
          <w:rFonts w:ascii="Times New Roman" w:hAnsi="Times New Roman" w:cs="Times New Roman"/>
          <w:sz w:val="22"/>
          <w:szCs w:val="28"/>
        </w:rPr>
        <w:br/>
        <w:t>z</w:t>
      </w:r>
    </w:p>
    <w:p w14:paraId="738C777D"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[1] 11 21 31</w:t>
      </w:r>
    </w:p>
    <w:p w14:paraId="555EEB6F" w14:textId="77777777" w:rsidR="006104FD" w:rsidRPr="00C84700" w:rsidRDefault="006104FD">
      <w:pPr>
        <w:rPr>
          <w:rFonts w:ascii="Times New Roman" w:hAnsi="Times New Roman" w:cs="Times New Roman"/>
          <w:sz w:val="24"/>
          <w:szCs w:val="28"/>
        </w:rPr>
      </w:pPr>
    </w:p>
    <w:p w14:paraId="357AEC9F"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2.5.5 Replacing missing values</w:t>
      </w:r>
    </w:p>
    <w:p w14:paraId="47D46DCC"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replace all NA values in a vector with zero.</w:t>
      </w:r>
    </w:p>
    <w:p w14:paraId="3B850360"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An indexed expression can occur on the left side of an assignment. The positions satisfying is.na(x) are selected and replaced by 0.</w:t>
      </w:r>
    </w:p>
    <w:p w14:paraId="78DF52A9"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lastRenderedPageBreak/>
        <w:t>R Code:</w:t>
      </w:r>
    </w:p>
    <w:p w14:paraId="2A7326F7"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x &lt;- c(10, NA, 30, NA, 50)</w:t>
      </w:r>
      <w:r w:rsidRPr="00C84700">
        <w:rPr>
          <w:rFonts w:ascii="Times New Roman" w:hAnsi="Times New Roman" w:cs="Times New Roman"/>
          <w:sz w:val="22"/>
          <w:szCs w:val="28"/>
        </w:rPr>
        <w:br/>
      </w:r>
      <w:r w:rsidRPr="00C84700">
        <w:rPr>
          <w:rFonts w:ascii="Times New Roman" w:hAnsi="Times New Roman" w:cs="Times New Roman"/>
          <w:sz w:val="22"/>
          <w:szCs w:val="28"/>
        </w:rPr>
        <w:br/>
        <w:t>x[is.na(x)] &lt;- 0</w:t>
      </w:r>
      <w:r w:rsidRPr="00C84700">
        <w:rPr>
          <w:rFonts w:ascii="Times New Roman" w:hAnsi="Times New Roman" w:cs="Times New Roman"/>
          <w:sz w:val="22"/>
          <w:szCs w:val="28"/>
        </w:rPr>
        <w:br/>
      </w:r>
      <w:r w:rsidRPr="00C84700">
        <w:rPr>
          <w:rFonts w:ascii="Times New Roman" w:hAnsi="Times New Roman" w:cs="Times New Roman"/>
          <w:sz w:val="22"/>
          <w:szCs w:val="28"/>
        </w:rPr>
        <w:br/>
        <w:t>x</w:t>
      </w:r>
    </w:p>
    <w:p w14:paraId="1EAA9817"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[1] 10  0 30  0 50</w:t>
      </w:r>
    </w:p>
    <w:p w14:paraId="2D6130BC" w14:textId="77777777" w:rsidR="006104FD" w:rsidRPr="00C84700" w:rsidRDefault="006104FD">
      <w:pPr>
        <w:rPr>
          <w:rFonts w:ascii="Times New Roman" w:hAnsi="Times New Roman" w:cs="Times New Roman"/>
          <w:sz w:val="24"/>
          <w:szCs w:val="28"/>
        </w:rPr>
      </w:pPr>
    </w:p>
    <w:p w14:paraId="049762F5"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2.5.6 NaN — Not a Number</w:t>
      </w:r>
    </w:p>
    <w:p w14:paraId="3EBC0F7F"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sz w:val="24"/>
          <w:szCs w:val="28"/>
        </w:rPr>
        <w:t>R also has a second kind of missing or undefined numerical result called NaN (Not a Number). It is commonly produced by undefined numerical operations such as 0/0 or Inf - Inf.</w:t>
      </w:r>
    </w:p>
    <w:p w14:paraId="4FAB4158"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2.5.6.1 Producing NaN</w:t>
      </w:r>
    </w:p>
    <w:p w14:paraId="77F6AE5F"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observe a NaN result produced by an undefined numerical operation.</w:t>
      </w:r>
    </w:p>
    <w:p w14:paraId="4D8C77CF"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The operation 0/0 cannot be assigned a meaningful finite numerical result, so R returns NaN.</w:t>
      </w:r>
    </w:p>
    <w:p w14:paraId="20DD1F6F"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5E0BB9FE"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a &lt;- 0 / 0</w:t>
      </w:r>
      <w:r w:rsidRPr="00C84700">
        <w:rPr>
          <w:rFonts w:ascii="Times New Roman" w:hAnsi="Times New Roman" w:cs="Times New Roman"/>
          <w:sz w:val="22"/>
          <w:szCs w:val="28"/>
        </w:rPr>
        <w:br/>
        <w:t>a</w:t>
      </w:r>
    </w:p>
    <w:p w14:paraId="02EB28DB"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[1] NaN</w:t>
      </w:r>
    </w:p>
    <w:p w14:paraId="42BB5088" w14:textId="77777777" w:rsidR="006104FD" w:rsidRPr="00C84700" w:rsidRDefault="006104FD">
      <w:pPr>
        <w:rPr>
          <w:rFonts w:ascii="Times New Roman" w:hAnsi="Times New Roman" w:cs="Times New Roman"/>
          <w:sz w:val="24"/>
          <w:szCs w:val="28"/>
        </w:rPr>
      </w:pPr>
    </w:p>
    <w:p w14:paraId="270D36B7"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2.5.6.2 Distinguishing NA and NaN</w:t>
      </w:r>
    </w:p>
    <w:p w14:paraId="40F8E4FE"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determine whether a value is NA or specifically NaN.</w:t>
      </w:r>
    </w:p>
    <w:p w14:paraId="2775CE4C"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is.na() returns TRUE for both NA and NaN. is.nan() returns TRUE only for NaN values.</w:t>
      </w:r>
    </w:p>
    <w:p w14:paraId="6D781445"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32AE9307"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x &lt;- c(NA, NaN, 10)</w:t>
      </w:r>
      <w:r w:rsidRPr="00C84700">
        <w:rPr>
          <w:rFonts w:ascii="Times New Roman" w:hAnsi="Times New Roman" w:cs="Times New Roman"/>
          <w:sz w:val="22"/>
          <w:szCs w:val="28"/>
        </w:rPr>
        <w:br/>
      </w:r>
      <w:r w:rsidRPr="00C84700">
        <w:rPr>
          <w:rFonts w:ascii="Times New Roman" w:hAnsi="Times New Roman" w:cs="Times New Roman"/>
          <w:sz w:val="22"/>
          <w:szCs w:val="28"/>
        </w:rPr>
        <w:br/>
        <w:t>is.na(x)</w:t>
      </w:r>
      <w:r w:rsidRPr="00C84700">
        <w:rPr>
          <w:rFonts w:ascii="Times New Roman" w:hAnsi="Times New Roman" w:cs="Times New Roman"/>
          <w:sz w:val="22"/>
          <w:szCs w:val="28"/>
        </w:rPr>
        <w:br/>
        <w:t>is.nan(x)</w:t>
      </w:r>
    </w:p>
    <w:p w14:paraId="6E4B4609"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[1]  TRUE  TRUE FALSE</w:t>
      </w:r>
      <w:r w:rsidRPr="00C84700">
        <w:rPr>
          <w:rFonts w:ascii="Times New Roman" w:hAnsi="Times New Roman" w:cs="Times New Roman"/>
          <w:sz w:val="22"/>
          <w:szCs w:val="28"/>
        </w:rPr>
        <w:br/>
        <w:t>[1] FALSE  TRUE FALSE</w:t>
      </w:r>
    </w:p>
    <w:p w14:paraId="58CAC6F2"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Key points: </w:t>
      </w:r>
      <w:r w:rsidRPr="00C84700">
        <w:rPr>
          <w:rFonts w:ascii="Times New Roman" w:hAnsi="Times New Roman" w:cs="Times New Roman"/>
          <w:sz w:val="24"/>
          <w:szCs w:val="28"/>
        </w:rPr>
        <w:t>Remember: is.na(NaN) is TRUE, but is.nan(NA) is FALSE.</w:t>
      </w:r>
    </w:p>
    <w:p w14:paraId="7B9E77B1" w14:textId="77777777" w:rsidR="006104FD" w:rsidRPr="00C84700" w:rsidRDefault="006104FD">
      <w:pPr>
        <w:rPr>
          <w:rFonts w:ascii="Times New Roman" w:hAnsi="Times New Roman" w:cs="Times New Roman"/>
          <w:sz w:val="24"/>
          <w:szCs w:val="28"/>
        </w:rPr>
      </w:pPr>
    </w:p>
    <w:p w14:paraId="0962B3B8" w14:textId="77777777" w:rsidR="006104FD" w:rsidRPr="00C84700" w:rsidRDefault="00000000">
      <w:pPr>
        <w:pStyle w:val="Heading1"/>
        <w:rPr>
          <w:rFonts w:ascii="Times New Roman" w:hAnsi="Times New Roman" w:cs="Times New Roman"/>
          <w:color w:val="auto"/>
          <w:sz w:val="40"/>
          <w:szCs w:val="36"/>
        </w:rPr>
      </w:pPr>
      <w:r w:rsidRPr="00C84700">
        <w:rPr>
          <w:rFonts w:ascii="Times New Roman" w:hAnsi="Times New Roman" w:cs="Times New Roman"/>
          <w:color w:val="auto"/>
          <w:sz w:val="40"/>
          <w:szCs w:val="36"/>
        </w:rPr>
        <w:lastRenderedPageBreak/>
        <w:t>2.6 Character Vectors</w:t>
      </w:r>
    </w:p>
    <w:p w14:paraId="2A955B68"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sz w:val="24"/>
          <w:szCs w:val="28"/>
        </w:rPr>
        <w:t>Character vectors store text values. They are frequently used for labels, names, categories, messages, and other textual information. Character strings can be enclosed in double quotes or single quotes.</w:t>
      </w:r>
    </w:p>
    <w:p w14:paraId="3EE07C26"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2.6.1 Creating a character vector</w:t>
      </w:r>
    </w:p>
    <w:p w14:paraId="45078FB4"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create and display a character vector.</w:t>
      </w:r>
    </w:p>
    <w:p w14:paraId="4E20B452"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The c() function can concatenate character strings into a single character vector.</w:t>
      </w:r>
    </w:p>
    <w:p w14:paraId="57B29603"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7931E454"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names &lt;- c("Sameer", "Rahul", "Priya", "Anu")</w:t>
      </w:r>
      <w:r w:rsidRPr="00C84700">
        <w:rPr>
          <w:rFonts w:ascii="Times New Roman" w:hAnsi="Times New Roman" w:cs="Times New Roman"/>
          <w:sz w:val="22"/>
          <w:szCs w:val="28"/>
        </w:rPr>
        <w:br/>
        <w:t>names</w:t>
      </w:r>
    </w:p>
    <w:p w14:paraId="0A11524C"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 xml:space="preserve">[1] "Sameer" "Rahul" "Priya" "Anu" </w:t>
      </w:r>
    </w:p>
    <w:p w14:paraId="19E48DB9" w14:textId="77777777" w:rsidR="00D41709" w:rsidRDefault="00D41709">
      <w:pPr>
        <w:rPr>
          <w:rFonts w:ascii="Times New Roman" w:hAnsi="Times New Roman" w:cs="Times New Roman"/>
          <w:sz w:val="24"/>
          <w:szCs w:val="28"/>
        </w:rPr>
      </w:pPr>
    </w:p>
    <w:p w14:paraId="3BEE61CF" w14:textId="78B64F25" w:rsidR="00D41709" w:rsidRPr="00C84700" w:rsidRDefault="00D41709">
      <w:pPr>
        <w:rPr>
          <w:rFonts w:ascii="Times New Roman" w:hAnsi="Times New Roman" w:cs="Times New Roman"/>
          <w:sz w:val="24"/>
          <w:szCs w:val="28"/>
        </w:rPr>
      </w:pPr>
      <w:r w:rsidRPr="00D41709">
        <w:rPr>
          <w:rFonts w:ascii="Times New Roman" w:hAnsi="Times New Roman" w:cs="Times New Roman"/>
          <w:sz w:val="24"/>
          <w:szCs w:val="28"/>
        </w:rPr>
        <w:drawing>
          <wp:inline distT="0" distB="0" distL="0" distR="0" wp14:anchorId="0507367B" wp14:editId="0BA88DE2">
            <wp:extent cx="6400800" cy="3598545"/>
            <wp:effectExtent l="0" t="0" r="0" b="1905"/>
            <wp:docPr id="111776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64452" name=""/>
                    <pic:cNvPicPr/>
                  </pic:nvPicPr>
                  <pic:blipFill>
                    <a:blip r:embed="rId10"/>
                    <a:stretch>
                      <a:fillRect/>
                    </a:stretch>
                  </pic:blipFill>
                  <pic:spPr>
                    <a:xfrm>
                      <a:off x="0" y="0"/>
                      <a:ext cx="6400800" cy="3598545"/>
                    </a:xfrm>
                    <a:prstGeom prst="rect">
                      <a:avLst/>
                    </a:prstGeom>
                  </pic:spPr>
                </pic:pic>
              </a:graphicData>
            </a:graphic>
          </wp:inline>
        </w:drawing>
      </w:r>
    </w:p>
    <w:p w14:paraId="5FF684D3"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2.6.2 Character strings and escape sequences</w:t>
      </w:r>
    </w:p>
    <w:p w14:paraId="0F52855F"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demonstrate newline, tab and quotation-mark escape sequences.</w:t>
      </w:r>
    </w:p>
    <w:p w14:paraId="6BD34482"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R uses backslash escape sequences. Common examples are \n for a new line, \t for a tab, and \" for a double quote inside a double-quoted string.</w:t>
      </w:r>
    </w:p>
    <w:p w14:paraId="22F81581"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225DCD75"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cat("Name:\tSameer\nCourse:\tStatistics with R\nMessage: \"Hello R\"")</w:t>
      </w:r>
    </w:p>
    <w:p w14:paraId="039FC1F2"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lastRenderedPageBreak/>
        <w:t>Sample Console Output</w:t>
      </w:r>
      <w:r w:rsidRPr="00C84700">
        <w:rPr>
          <w:rFonts w:ascii="Times New Roman" w:hAnsi="Times New Roman" w:cs="Times New Roman"/>
          <w:sz w:val="22"/>
          <w:szCs w:val="28"/>
        </w:rPr>
        <w:br/>
        <w:t>Name:   Sameer</w:t>
      </w:r>
      <w:r w:rsidRPr="00C84700">
        <w:rPr>
          <w:rFonts w:ascii="Times New Roman" w:hAnsi="Times New Roman" w:cs="Times New Roman"/>
          <w:sz w:val="22"/>
          <w:szCs w:val="28"/>
        </w:rPr>
        <w:br/>
        <w:t>Course: Statistics with R</w:t>
      </w:r>
      <w:r w:rsidRPr="00C84700">
        <w:rPr>
          <w:rFonts w:ascii="Times New Roman" w:hAnsi="Times New Roman" w:cs="Times New Roman"/>
          <w:sz w:val="22"/>
          <w:szCs w:val="28"/>
        </w:rPr>
        <w:br/>
        <w:t>Message: "Hello R"</w:t>
      </w:r>
    </w:p>
    <w:p w14:paraId="22E01C7C"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Key points: </w:t>
      </w:r>
      <w:r w:rsidRPr="00C84700">
        <w:rPr>
          <w:rFonts w:ascii="Times New Roman" w:hAnsi="Times New Roman" w:cs="Times New Roman"/>
          <w:sz w:val="24"/>
          <w:szCs w:val="28"/>
        </w:rPr>
        <w:t>Use cat() when you want escape sequences such as \n and \t to be interpreted visibly in the Console.</w:t>
      </w:r>
    </w:p>
    <w:p w14:paraId="77199773" w14:textId="77777777" w:rsidR="006104FD" w:rsidRPr="00C84700" w:rsidRDefault="006104FD">
      <w:pPr>
        <w:rPr>
          <w:rFonts w:ascii="Times New Roman" w:hAnsi="Times New Roman" w:cs="Times New Roman"/>
          <w:sz w:val="24"/>
          <w:szCs w:val="28"/>
        </w:rPr>
      </w:pPr>
    </w:p>
    <w:p w14:paraId="2BD40C31"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2.6.3 Combining character vectors using c()</w:t>
      </w:r>
    </w:p>
    <w:p w14:paraId="00E47F8F"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concatenate character vectors into one vector.</w:t>
      </w:r>
    </w:p>
    <w:p w14:paraId="58FE3690"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The c() function combines its arguments in order. Character values are retained as character data.</w:t>
      </w:r>
    </w:p>
    <w:p w14:paraId="2B801333"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6B6D4525"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x &lt;- c("R", "Python", "Java")</w:t>
      </w:r>
      <w:r w:rsidRPr="00C84700">
        <w:rPr>
          <w:rFonts w:ascii="Times New Roman" w:hAnsi="Times New Roman" w:cs="Times New Roman"/>
          <w:sz w:val="22"/>
          <w:szCs w:val="28"/>
        </w:rPr>
        <w:br/>
        <w:t>y &lt;- c("C", "C++")</w:t>
      </w:r>
      <w:r w:rsidRPr="00C84700">
        <w:rPr>
          <w:rFonts w:ascii="Times New Roman" w:hAnsi="Times New Roman" w:cs="Times New Roman"/>
          <w:sz w:val="22"/>
          <w:szCs w:val="28"/>
        </w:rPr>
        <w:br/>
      </w:r>
      <w:r w:rsidRPr="00C84700">
        <w:rPr>
          <w:rFonts w:ascii="Times New Roman" w:hAnsi="Times New Roman" w:cs="Times New Roman"/>
          <w:sz w:val="22"/>
          <w:szCs w:val="28"/>
        </w:rPr>
        <w:br/>
        <w:t>z &lt;- c(x, y)</w:t>
      </w:r>
      <w:r w:rsidRPr="00C84700">
        <w:rPr>
          <w:rFonts w:ascii="Times New Roman" w:hAnsi="Times New Roman" w:cs="Times New Roman"/>
          <w:sz w:val="22"/>
          <w:szCs w:val="28"/>
        </w:rPr>
        <w:br/>
      </w:r>
      <w:r w:rsidRPr="00C84700">
        <w:rPr>
          <w:rFonts w:ascii="Times New Roman" w:hAnsi="Times New Roman" w:cs="Times New Roman"/>
          <w:sz w:val="22"/>
          <w:szCs w:val="28"/>
        </w:rPr>
        <w:br/>
        <w:t>z</w:t>
      </w:r>
    </w:p>
    <w:p w14:paraId="5A02906E"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 xml:space="preserve">[1] "R" "Python" "Java" "C" "C++" </w:t>
      </w:r>
    </w:p>
    <w:p w14:paraId="610321C5" w14:textId="77777777" w:rsidR="006104FD" w:rsidRPr="00C84700" w:rsidRDefault="006104FD">
      <w:pPr>
        <w:rPr>
          <w:rFonts w:ascii="Times New Roman" w:hAnsi="Times New Roman" w:cs="Times New Roman"/>
          <w:sz w:val="24"/>
          <w:szCs w:val="28"/>
        </w:rPr>
      </w:pPr>
    </w:p>
    <w:p w14:paraId="50337342"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2.6.4 paste() with sep</w:t>
      </w:r>
    </w:p>
    <w:p w14:paraId="60D98C02"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generate labels by combining character values and numbers.</w:t>
      </w:r>
    </w:p>
    <w:p w14:paraId="14DD0B2F"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paste() combines its arguments into character strings. The sep argument specifies the separator placed between components. With sep = "", no separator is inserted.</w:t>
      </w:r>
    </w:p>
    <w:p w14:paraId="7F02D779"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2B112F26"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labs &lt;- paste(c("X", "Y"), 1:10, sep = "")</w:t>
      </w:r>
      <w:r w:rsidRPr="00C84700">
        <w:rPr>
          <w:rFonts w:ascii="Times New Roman" w:hAnsi="Times New Roman" w:cs="Times New Roman"/>
          <w:sz w:val="22"/>
          <w:szCs w:val="28"/>
        </w:rPr>
        <w:br/>
        <w:t>labs</w:t>
      </w:r>
    </w:p>
    <w:p w14:paraId="4D4A97C0"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 xml:space="preserve">[1] "X1" "Y2" "X3" "Y4" "X5" "Y6" "X7" "Y8" "X9" "Y10" </w:t>
      </w:r>
    </w:p>
    <w:p w14:paraId="41AC7D83"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Key points: </w:t>
      </w:r>
      <w:r w:rsidRPr="00C84700">
        <w:rPr>
          <w:rFonts w:ascii="Times New Roman" w:hAnsi="Times New Roman" w:cs="Times New Roman"/>
          <w:sz w:val="24"/>
          <w:szCs w:val="28"/>
        </w:rPr>
        <w:t>R recycles the shorter vector when necessary. Here c("X", "Y") is recycled while matching the sequence 1:10.</w:t>
      </w:r>
    </w:p>
    <w:p w14:paraId="7D66D074" w14:textId="77777777" w:rsidR="006104FD" w:rsidRPr="00C84700" w:rsidRDefault="006104FD">
      <w:pPr>
        <w:rPr>
          <w:rFonts w:ascii="Times New Roman" w:hAnsi="Times New Roman" w:cs="Times New Roman"/>
          <w:sz w:val="24"/>
          <w:szCs w:val="28"/>
        </w:rPr>
      </w:pPr>
    </w:p>
    <w:p w14:paraId="6C57F470"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2.6.5 paste() using a custom separator</w:t>
      </w:r>
    </w:p>
    <w:p w14:paraId="05496819"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combine strings with a chosen separator.</w:t>
      </w:r>
    </w:p>
    <w:p w14:paraId="6C2B40D9"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lastRenderedPageBreak/>
        <w:t xml:space="preserve">Explanation: </w:t>
      </w:r>
      <w:r w:rsidRPr="00C84700">
        <w:rPr>
          <w:rFonts w:ascii="Times New Roman" w:hAnsi="Times New Roman" w:cs="Times New Roman"/>
          <w:sz w:val="24"/>
          <w:szCs w:val="28"/>
        </w:rPr>
        <w:t>The sep argument controls exactly what is placed between the arguments.</w:t>
      </w:r>
    </w:p>
    <w:p w14:paraId="5263C6C2"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58CCD91E"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paste("Statistics", "with", "R", sep = "-")</w:t>
      </w:r>
    </w:p>
    <w:p w14:paraId="45B2292B"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 xml:space="preserve">[1] "Statistics-with-R" </w:t>
      </w:r>
    </w:p>
    <w:p w14:paraId="2BFBABED" w14:textId="77777777" w:rsidR="006104FD" w:rsidRDefault="006104FD">
      <w:pPr>
        <w:rPr>
          <w:rFonts w:ascii="Times New Roman" w:hAnsi="Times New Roman" w:cs="Times New Roman"/>
          <w:sz w:val="24"/>
          <w:szCs w:val="28"/>
        </w:rPr>
      </w:pPr>
    </w:p>
    <w:p w14:paraId="31424793" w14:textId="77777777" w:rsidR="00D41709" w:rsidRDefault="00D41709">
      <w:pPr>
        <w:rPr>
          <w:rFonts w:ascii="Times New Roman" w:hAnsi="Times New Roman" w:cs="Times New Roman"/>
          <w:sz w:val="24"/>
          <w:szCs w:val="28"/>
        </w:rPr>
      </w:pPr>
    </w:p>
    <w:p w14:paraId="35C2790C" w14:textId="77777777" w:rsidR="00D41709" w:rsidRPr="00C84700" w:rsidRDefault="00D41709">
      <w:pPr>
        <w:rPr>
          <w:rFonts w:ascii="Times New Roman" w:hAnsi="Times New Roman" w:cs="Times New Roman"/>
          <w:sz w:val="24"/>
          <w:szCs w:val="28"/>
        </w:rPr>
      </w:pPr>
    </w:p>
    <w:p w14:paraId="70FF5F7D" w14:textId="77777777" w:rsidR="006104FD" w:rsidRPr="00C84700" w:rsidRDefault="00000000">
      <w:pPr>
        <w:pStyle w:val="Heading1"/>
        <w:rPr>
          <w:rFonts w:ascii="Times New Roman" w:hAnsi="Times New Roman" w:cs="Times New Roman"/>
          <w:color w:val="auto"/>
          <w:sz w:val="40"/>
          <w:szCs w:val="36"/>
        </w:rPr>
      </w:pPr>
      <w:r w:rsidRPr="00C84700">
        <w:rPr>
          <w:rFonts w:ascii="Times New Roman" w:hAnsi="Times New Roman" w:cs="Times New Roman"/>
          <w:color w:val="auto"/>
          <w:sz w:val="40"/>
          <w:szCs w:val="36"/>
        </w:rPr>
        <w:t>2.7 Index Vectors: Selecting and Modifying Subsets</w:t>
      </w:r>
    </w:p>
    <w:p w14:paraId="0FFF27B0"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sz w:val="24"/>
          <w:szCs w:val="28"/>
        </w:rPr>
        <w:t>Indexing allows individual elements or subsets of a vector to be selected. In R, square brackets [ ] are used for indexing. An index can be logical, positive integer, negative integer, or a character vector when the object has names.</w:t>
      </w:r>
    </w:p>
    <w:p w14:paraId="4AA2465B"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2.7.1 Logical index vectors</w:t>
      </w:r>
    </w:p>
    <w:p w14:paraId="4E71EC78"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sz w:val="24"/>
          <w:szCs w:val="28"/>
        </w:rPr>
        <w:t>A logical index vector contains TRUE, FALSE, and possibly NA. TRUE positions are selected, while FALSE positions are omitted. A common application is filtering values using a condition.</w:t>
      </w:r>
    </w:p>
    <w:p w14:paraId="0389A884"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2.7.1.1 Selecting non-missing values</w:t>
      </w:r>
    </w:p>
    <w:p w14:paraId="5312792A"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select all non-missing elements using a logical index vector.</w:t>
      </w:r>
    </w:p>
    <w:p w14:paraId="06BF165B"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The logical vector !is.na(x) is used as an index. Elements corresponding to TRUE are selected.</w:t>
      </w:r>
    </w:p>
    <w:p w14:paraId="6BC94938"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240AD0F9"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x &lt;- c(10, NA, 20, NA, 30)</w:t>
      </w:r>
      <w:r w:rsidRPr="00C84700">
        <w:rPr>
          <w:rFonts w:ascii="Times New Roman" w:hAnsi="Times New Roman" w:cs="Times New Roman"/>
          <w:sz w:val="22"/>
          <w:szCs w:val="28"/>
        </w:rPr>
        <w:br/>
      </w:r>
      <w:r w:rsidRPr="00C84700">
        <w:rPr>
          <w:rFonts w:ascii="Times New Roman" w:hAnsi="Times New Roman" w:cs="Times New Roman"/>
          <w:sz w:val="22"/>
          <w:szCs w:val="28"/>
        </w:rPr>
        <w:br/>
        <w:t>y &lt;- x[!is.na(x)]</w:t>
      </w:r>
      <w:r w:rsidRPr="00C84700">
        <w:rPr>
          <w:rFonts w:ascii="Times New Roman" w:hAnsi="Times New Roman" w:cs="Times New Roman"/>
          <w:sz w:val="22"/>
          <w:szCs w:val="28"/>
        </w:rPr>
        <w:br/>
      </w:r>
      <w:r w:rsidRPr="00C84700">
        <w:rPr>
          <w:rFonts w:ascii="Times New Roman" w:hAnsi="Times New Roman" w:cs="Times New Roman"/>
          <w:sz w:val="22"/>
          <w:szCs w:val="28"/>
        </w:rPr>
        <w:br/>
        <w:t>y</w:t>
      </w:r>
    </w:p>
    <w:p w14:paraId="4DFF9C06"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[1] 10 20 30</w:t>
      </w:r>
    </w:p>
    <w:p w14:paraId="0DECAD2C" w14:textId="77777777" w:rsidR="006104FD" w:rsidRPr="00C84700" w:rsidRDefault="006104FD">
      <w:pPr>
        <w:rPr>
          <w:rFonts w:ascii="Times New Roman" w:hAnsi="Times New Roman" w:cs="Times New Roman"/>
          <w:sz w:val="24"/>
          <w:szCs w:val="28"/>
        </w:rPr>
      </w:pPr>
    </w:p>
    <w:p w14:paraId="4BBC19AC"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2.7.1.2 Filtering positive values</w:t>
      </w:r>
    </w:p>
    <w:p w14:paraId="0A31A72A"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select positive and non-missing values from a vector.</w:t>
      </w:r>
    </w:p>
    <w:p w14:paraId="2DE6BB45"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Multiple logical conditions can be combined with &amp; and used directly as an index.</w:t>
      </w:r>
    </w:p>
    <w:p w14:paraId="07AB04B6"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lastRenderedPageBreak/>
        <w:t>R Code:</w:t>
      </w:r>
    </w:p>
    <w:p w14:paraId="46E067E6"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x &lt;- c(10, -5, NA, 20, -2, 30)</w:t>
      </w:r>
      <w:r w:rsidRPr="00C84700">
        <w:rPr>
          <w:rFonts w:ascii="Times New Roman" w:hAnsi="Times New Roman" w:cs="Times New Roman"/>
          <w:sz w:val="22"/>
          <w:szCs w:val="28"/>
        </w:rPr>
        <w:br/>
      </w:r>
      <w:r w:rsidRPr="00C84700">
        <w:rPr>
          <w:rFonts w:ascii="Times New Roman" w:hAnsi="Times New Roman" w:cs="Times New Roman"/>
          <w:sz w:val="22"/>
          <w:szCs w:val="28"/>
        </w:rPr>
        <w:br/>
        <w:t>z &lt;- x[!is.na(x) &amp; x &gt; 0]</w:t>
      </w:r>
      <w:r w:rsidRPr="00C84700">
        <w:rPr>
          <w:rFonts w:ascii="Times New Roman" w:hAnsi="Times New Roman" w:cs="Times New Roman"/>
          <w:sz w:val="22"/>
          <w:szCs w:val="28"/>
        </w:rPr>
        <w:br/>
      </w:r>
      <w:r w:rsidRPr="00C84700">
        <w:rPr>
          <w:rFonts w:ascii="Times New Roman" w:hAnsi="Times New Roman" w:cs="Times New Roman"/>
          <w:sz w:val="22"/>
          <w:szCs w:val="28"/>
        </w:rPr>
        <w:br/>
        <w:t>z</w:t>
      </w:r>
    </w:p>
    <w:p w14:paraId="29FEBBB9"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[1] 10 20 30</w:t>
      </w:r>
    </w:p>
    <w:p w14:paraId="10E5FFC0" w14:textId="77777777" w:rsidR="006104FD" w:rsidRPr="00C84700" w:rsidRDefault="006104FD">
      <w:pPr>
        <w:rPr>
          <w:rFonts w:ascii="Times New Roman" w:hAnsi="Times New Roman" w:cs="Times New Roman"/>
          <w:sz w:val="24"/>
          <w:szCs w:val="28"/>
        </w:rPr>
      </w:pPr>
    </w:p>
    <w:p w14:paraId="62912DD5"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2.7.2 Positive integer index vectors</w:t>
      </w:r>
    </w:p>
    <w:p w14:paraId="76983059" w14:textId="77777777" w:rsidR="006104FD" w:rsidRDefault="00000000">
      <w:pPr>
        <w:rPr>
          <w:rFonts w:ascii="Times New Roman" w:hAnsi="Times New Roman" w:cs="Times New Roman"/>
          <w:sz w:val="24"/>
          <w:szCs w:val="28"/>
        </w:rPr>
      </w:pPr>
      <w:r w:rsidRPr="00C84700">
        <w:rPr>
          <w:rFonts w:ascii="Times New Roman" w:hAnsi="Times New Roman" w:cs="Times New Roman"/>
          <w:sz w:val="24"/>
          <w:szCs w:val="28"/>
        </w:rPr>
        <w:t>A positive integer index selects elements by their positions. The first element has position 1, the second has position 2, and so on. Indices can be repeated, and the order in the result follows the order of the index vector.</w:t>
      </w:r>
    </w:p>
    <w:p w14:paraId="6DDE4FA8" w14:textId="77BA56A9" w:rsidR="001E73DD" w:rsidRPr="00C84700" w:rsidRDefault="001E73DD">
      <w:pPr>
        <w:rPr>
          <w:rFonts w:ascii="Times New Roman" w:hAnsi="Times New Roman" w:cs="Times New Roman"/>
          <w:sz w:val="24"/>
          <w:szCs w:val="28"/>
        </w:rPr>
      </w:pPr>
      <w:r w:rsidRPr="001E73DD">
        <w:rPr>
          <w:rFonts w:ascii="Times New Roman" w:hAnsi="Times New Roman" w:cs="Times New Roman"/>
          <w:sz w:val="24"/>
          <w:szCs w:val="28"/>
        </w:rPr>
        <w:drawing>
          <wp:inline distT="0" distB="0" distL="0" distR="0" wp14:anchorId="429B99D7" wp14:editId="37E09299">
            <wp:extent cx="6400800" cy="3598545"/>
            <wp:effectExtent l="0" t="0" r="0" b="1905"/>
            <wp:docPr id="104225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56465" name=""/>
                    <pic:cNvPicPr/>
                  </pic:nvPicPr>
                  <pic:blipFill>
                    <a:blip r:embed="rId11"/>
                    <a:stretch>
                      <a:fillRect/>
                    </a:stretch>
                  </pic:blipFill>
                  <pic:spPr>
                    <a:xfrm>
                      <a:off x="0" y="0"/>
                      <a:ext cx="6400800" cy="3598545"/>
                    </a:xfrm>
                    <a:prstGeom prst="rect">
                      <a:avLst/>
                    </a:prstGeom>
                  </pic:spPr>
                </pic:pic>
              </a:graphicData>
            </a:graphic>
          </wp:inline>
        </w:drawing>
      </w:r>
    </w:p>
    <w:p w14:paraId="4783BCB8"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2.7.2.1 Selecting a single element</w:t>
      </w:r>
    </w:p>
    <w:p w14:paraId="23EBB863"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select a particular element using its position.</w:t>
      </w:r>
    </w:p>
    <w:p w14:paraId="250D63C4"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x[6] selects the sixth component of x.</w:t>
      </w:r>
    </w:p>
    <w:p w14:paraId="0DB919B8"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111C4E36"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x &lt;- c(10, 20, 30, 40, 50, 60, 70)</w:t>
      </w:r>
      <w:r w:rsidRPr="00C84700">
        <w:rPr>
          <w:rFonts w:ascii="Times New Roman" w:hAnsi="Times New Roman" w:cs="Times New Roman"/>
          <w:sz w:val="22"/>
          <w:szCs w:val="28"/>
        </w:rPr>
        <w:br/>
      </w:r>
      <w:r w:rsidRPr="00C84700">
        <w:rPr>
          <w:rFonts w:ascii="Times New Roman" w:hAnsi="Times New Roman" w:cs="Times New Roman"/>
          <w:sz w:val="22"/>
          <w:szCs w:val="28"/>
        </w:rPr>
        <w:br/>
        <w:t>x[6]</w:t>
      </w:r>
    </w:p>
    <w:p w14:paraId="05F12119"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lastRenderedPageBreak/>
        <w:t>Sample Console Output</w:t>
      </w:r>
      <w:r w:rsidRPr="00C84700">
        <w:rPr>
          <w:rFonts w:ascii="Times New Roman" w:hAnsi="Times New Roman" w:cs="Times New Roman"/>
          <w:sz w:val="22"/>
          <w:szCs w:val="28"/>
        </w:rPr>
        <w:br/>
        <w:t>[1] 60</w:t>
      </w:r>
    </w:p>
    <w:p w14:paraId="3C85A112" w14:textId="77777777" w:rsidR="006104FD" w:rsidRPr="00C84700" w:rsidRDefault="006104FD">
      <w:pPr>
        <w:rPr>
          <w:rFonts w:ascii="Times New Roman" w:hAnsi="Times New Roman" w:cs="Times New Roman"/>
          <w:sz w:val="24"/>
          <w:szCs w:val="28"/>
        </w:rPr>
      </w:pPr>
    </w:p>
    <w:p w14:paraId="6D80FB4A"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2.7.2.2 Selecting a range of positions</w:t>
      </w:r>
    </w:p>
    <w:p w14:paraId="0835383A"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select the first ten elements using positive integer indexing.</w:t>
      </w:r>
    </w:p>
    <w:p w14:paraId="7CBAC3BC"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The expression 1:10 generates the index vector 1, 2, ..., 10.</w:t>
      </w:r>
    </w:p>
    <w:p w14:paraId="23F40C1E"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6481A873"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x &lt;- 11:20</w:t>
      </w:r>
      <w:r w:rsidRPr="00C84700">
        <w:rPr>
          <w:rFonts w:ascii="Times New Roman" w:hAnsi="Times New Roman" w:cs="Times New Roman"/>
          <w:sz w:val="22"/>
          <w:szCs w:val="28"/>
        </w:rPr>
        <w:br/>
      </w:r>
      <w:r w:rsidRPr="00C84700">
        <w:rPr>
          <w:rFonts w:ascii="Times New Roman" w:hAnsi="Times New Roman" w:cs="Times New Roman"/>
          <w:sz w:val="22"/>
          <w:szCs w:val="28"/>
        </w:rPr>
        <w:br/>
        <w:t>x[1:10]</w:t>
      </w:r>
    </w:p>
    <w:p w14:paraId="5D281D8A"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[1] 11 12 13 14 15 16 17 18 19 20</w:t>
      </w:r>
    </w:p>
    <w:p w14:paraId="4D06EF7C" w14:textId="77777777" w:rsidR="006104FD" w:rsidRPr="00C84700" w:rsidRDefault="006104FD">
      <w:pPr>
        <w:rPr>
          <w:rFonts w:ascii="Times New Roman" w:hAnsi="Times New Roman" w:cs="Times New Roman"/>
          <w:sz w:val="24"/>
          <w:szCs w:val="28"/>
        </w:rPr>
      </w:pPr>
    </w:p>
    <w:p w14:paraId="1E1E3753"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2.7.2.3 Repeated positive indices</w:t>
      </w:r>
    </w:p>
    <w:p w14:paraId="083D2560"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demonstrate that positive indices may be repeated.</w:t>
      </w:r>
    </w:p>
    <w:p w14:paraId="2CCF8C86"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Repeated indices cause the corresponding elements to be repeated in the result.</w:t>
      </w:r>
    </w:p>
    <w:p w14:paraId="314EB072"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32D3CEFF"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x &lt;- c("x", "y")</w:t>
      </w:r>
      <w:r w:rsidRPr="00C84700">
        <w:rPr>
          <w:rFonts w:ascii="Times New Roman" w:hAnsi="Times New Roman" w:cs="Times New Roman"/>
          <w:sz w:val="22"/>
          <w:szCs w:val="28"/>
        </w:rPr>
        <w:br/>
      </w:r>
      <w:r w:rsidRPr="00C84700">
        <w:rPr>
          <w:rFonts w:ascii="Times New Roman" w:hAnsi="Times New Roman" w:cs="Times New Roman"/>
          <w:sz w:val="22"/>
          <w:szCs w:val="28"/>
        </w:rPr>
        <w:br/>
        <w:t>y &lt;- x[c(1, 2, 2, 1)]</w:t>
      </w:r>
      <w:r w:rsidRPr="00C84700">
        <w:rPr>
          <w:rFonts w:ascii="Times New Roman" w:hAnsi="Times New Roman" w:cs="Times New Roman"/>
          <w:sz w:val="22"/>
          <w:szCs w:val="28"/>
        </w:rPr>
        <w:br/>
      </w:r>
      <w:r w:rsidRPr="00C84700">
        <w:rPr>
          <w:rFonts w:ascii="Times New Roman" w:hAnsi="Times New Roman" w:cs="Times New Roman"/>
          <w:sz w:val="22"/>
          <w:szCs w:val="28"/>
        </w:rPr>
        <w:br/>
        <w:t>y</w:t>
      </w:r>
    </w:p>
    <w:p w14:paraId="02B8CE5A"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[1] "x" "y" "y" "x"</w:t>
      </w:r>
    </w:p>
    <w:p w14:paraId="606A41AF" w14:textId="77777777" w:rsidR="006104FD" w:rsidRPr="00C84700" w:rsidRDefault="006104FD">
      <w:pPr>
        <w:rPr>
          <w:rFonts w:ascii="Times New Roman" w:hAnsi="Times New Roman" w:cs="Times New Roman"/>
          <w:sz w:val="24"/>
          <w:szCs w:val="28"/>
        </w:rPr>
      </w:pPr>
    </w:p>
    <w:p w14:paraId="6766C5CE"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2.7.3 Negative integer index vectors</w:t>
      </w:r>
    </w:p>
    <w:p w14:paraId="6CBF4F4B"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sz w:val="24"/>
          <w:szCs w:val="28"/>
        </w:rPr>
        <w:t>A negative integer index specifies the elements that should be excluded rather than selected. For example, x[-(1:5)] means that the first five elements are omitted.</w:t>
      </w:r>
    </w:p>
    <w:p w14:paraId="0251D9D3"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2.7.3.1 Excluding the first five elements</w:t>
      </w:r>
    </w:p>
    <w:p w14:paraId="191E2495"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select all elements except the first five.</w:t>
      </w:r>
    </w:p>
    <w:p w14:paraId="346E3310"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The negative index -(1:5) tells R to omit positions 1 through 5.</w:t>
      </w:r>
    </w:p>
    <w:p w14:paraId="02A9A982"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41D898A6"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x &lt;- 1:10</w:t>
      </w:r>
      <w:r w:rsidRPr="00C84700">
        <w:rPr>
          <w:rFonts w:ascii="Times New Roman" w:hAnsi="Times New Roman" w:cs="Times New Roman"/>
          <w:sz w:val="22"/>
          <w:szCs w:val="28"/>
        </w:rPr>
        <w:br/>
      </w:r>
      <w:r w:rsidRPr="00C84700">
        <w:rPr>
          <w:rFonts w:ascii="Times New Roman" w:hAnsi="Times New Roman" w:cs="Times New Roman"/>
          <w:sz w:val="22"/>
          <w:szCs w:val="28"/>
        </w:rPr>
        <w:br/>
      </w:r>
      <w:r w:rsidRPr="00C84700">
        <w:rPr>
          <w:rFonts w:ascii="Times New Roman" w:hAnsi="Times New Roman" w:cs="Times New Roman"/>
          <w:sz w:val="22"/>
          <w:szCs w:val="28"/>
        </w:rPr>
        <w:lastRenderedPageBreak/>
        <w:t>y &lt;- x[-(1:5)]</w:t>
      </w:r>
      <w:r w:rsidRPr="00C84700">
        <w:rPr>
          <w:rFonts w:ascii="Times New Roman" w:hAnsi="Times New Roman" w:cs="Times New Roman"/>
          <w:sz w:val="22"/>
          <w:szCs w:val="28"/>
        </w:rPr>
        <w:br/>
      </w:r>
      <w:r w:rsidRPr="00C84700">
        <w:rPr>
          <w:rFonts w:ascii="Times New Roman" w:hAnsi="Times New Roman" w:cs="Times New Roman"/>
          <w:sz w:val="22"/>
          <w:szCs w:val="28"/>
        </w:rPr>
        <w:br/>
        <w:t>y</w:t>
      </w:r>
    </w:p>
    <w:p w14:paraId="2D64E988"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[1]  6  7  8  9 10</w:t>
      </w:r>
    </w:p>
    <w:p w14:paraId="29FAD371" w14:textId="77777777" w:rsidR="006104FD" w:rsidRPr="00C84700" w:rsidRDefault="006104FD">
      <w:pPr>
        <w:rPr>
          <w:rFonts w:ascii="Times New Roman" w:hAnsi="Times New Roman" w:cs="Times New Roman"/>
          <w:sz w:val="24"/>
          <w:szCs w:val="28"/>
        </w:rPr>
      </w:pPr>
    </w:p>
    <w:p w14:paraId="168E50B9"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2.7.4 Character index vectors</w:t>
      </w:r>
    </w:p>
    <w:p w14:paraId="6CBB854C"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sz w:val="24"/>
          <w:szCs w:val="28"/>
        </w:rPr>
        <w:t>If an object has a names attribute, its elements can be selected using their character names. This can be easier to read than numeric positions.</w:t>
      </w:r>
    </w:p>
    <w:p w14:paraId="70F5A85F"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2.7.4.1 Assigning names and selecting by name</w:t>
      </w:r>
    </w:p>
    <w:p w14:paraId="1B4936C8"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assign names to vector elements and select elements using character indices.</w:t>
      </w:r>
    </w:p>
    <w:p w14:paraId="62C74A48"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The names() function assigns labels to vector positions. The character labels can then be used inside square brackets.</w:t>
      </w:r>
    </w:p>
    <w:p w14:paraId="12798BC5"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5BF3AF59"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fruit &lt;- c(5, 10, 1, 20)</w:t>
      </w:r>
      <w:r w:rsidRPr="00C84700">
        <w:rPr>
          <w:rFonts w:ascii="Times New Roman" w:hAnsi="Times New Roman" w:cs="Times New Roman"/>
          <w:sz w:val="22"/>
          <w:szCs w:val="28"/>
        </w:rPr>
        <w:br/>
        <w:t>names(fruit) &lt;- c("orange", "banana", "apple", "peach")</w:t>
      </w:r>
      <w:r w:rsidRPr="00C84700">
        <w:rPr>
          <w:rFonts w:ascii="Times New Roman" w:hAnsi="Times New Roman" w:cs="Times New Roman"/>
          <w:sz w:val="22"/>
          <w:szCs w:val="28"/>
        </w:rPr>
        <w:br/>
      </w:r>
      <w:r w:rsidRPr="00C84700">
        <w:rPr>
          <w:rFonts w:ascii="Times New Roman" w:hAnsi="Times New Roman" w:cs="Times New Roman"/>
          <w:sz w:val="22"/>
          <w:szCs w:val="28"/>
        </w:rPr>
        <w:br/>
        <w:t>lunch &lt;- fruit[c("apple", "orange")]</w:t>
      </w:r>
      <w:r w:rsidRPr="00C84700">
        <w:rPr>
          <w:rFonts w:ascii="Times New Roman" w:hAnsi="Times New Roman" w:cs="Times New Roman"/>
          <w:sz w:val="22"/>
          <w:szCs w:val="28"/>
        </w:rPr>
        <w:br/>
      </w:r>
      <w:r w:rsidRPr="00C84700">
        <w:rPr>
          <w:rFonts w:ascii="Times New Roman" w:hAnsi="Times New Roman" w:cs="Times New Roman"/>
          <w:sz w:val="22"/>
          <w:szCs w:val="28"/>
        </w:rPr>
        <w:br/>
        <w:t>lunch</w:t>
      </w:r>
    </w:p>
    <w:p w14:paraId="2E9ADEAC"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apple orange</w:t>
      </w:r>
      <w:r w:rsidRPr="00C84700">
        <w:rPr>
          <w:rFonts w:ascii="Times New Roman" w:hAnsi="Times New Roman" w:cs="Times New Roman"/>
          <w:sz w:val="22"/>
          <w:szCs w:val="28"/>
        </w:rPr>
        <w:br/>
        <w:t xml:space="preserve">    1      5</w:t>
      </w:r>
    </w:p>
    <w:p w14:paraId="4F5865E0" w14:textId="77777777" w:rsidR="006104FD" w:rsidRPr="00C84700" w:rsidRDefault="006104FD">
      <w:pPr>
        <w:rPr>
          <w:rFonts w:ascii="Times New Roman" w:hAnsi="Times New Roman" w:cs="Times New Roman"/>
          <w:sz w:val="24"/>
          <w:szCs w:val="28"/>
        </w:rPr>
      </w:pPr>
    </w:p>
    <w:p w14:paraId="0D491A0B"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2.7.5 Modifying subsets by indexed assignment</w:t>
      </w:r>
    </w:p>
    <w:p w14:paraId="4878DF67"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sz w:val="24"/>
          <w:szCs w:val="28"/>
        </w:rPr>
        <w:t>An indexed expression can appear on the left side of an assignment. In that case, only the selected elements are modified; the rest of the vector remains unchanged.</w:t>
      </w:r>
    </w:p>
    <w:p w14:paraId="601F503A"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2.7.5.1 Replace missing values with zero</w:t>
      </w:r>
    </w:p>
    <w:p w14:paraId="2C55AACC"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replace all missing values in a vector with zero.</w:t>
      </w:r>
    </w:p>
    <w:p w14:paraId="6D8612E6" w14:textId="77777777" w:rsidR="006104FD"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The index x[is.na(x)] identifies only the positions containing NA. Assigning 0 to that indexed expression replaces those values.</w:t>
      </w:r>
    </w:p>
    <w:p w14:paraId="5F3EB3DB" w14:textId="77777777" w:rsidR="001E73DD" w:rsidRDefault="001E73DD">
      <w:pPr>
        <w:rPr>
          <w:rFonts w:ascii="Times New Roman" w:hAnsi="Times New Roman" w:cs="Times New Roman"/>
          <w:sz w:val="24"/>
          <w:szCs w:val="28"/>
        </w:rPr>
      </w:pPr>
    </w:p>
    <w:p w14:paraId="610F4961" w14:textId="77777777" w:rsidR="001E73DD" w:rsidRDefault="001E73DD">
      <w:pPr>
        <w:rPr>
          <w:rFonts w:ascii="Times New Roman" w:hAnsi="Times New Roman" w:cs="Times New Roman"/>
          <w:sz w:val="24"/>
          <w:szCs w:val="28"/>
        </w:rPr>
      </w:pPr>
    </w:p>
    <w:p w14:paraId="7E85204A" w14:textId="77777777" w:rsidR="001E73DD" w:rsidRDefault="001E73DD">
      <w:pPr>
        <w:rPr>
          <w:rFonts w:ascii="Times New Roman" w:hAnsi="Times New Roman" w:cs="Times New Roman"/>
          <w:sz w:val="24"/>
          <w:szCs w:val="28"/>
        </w:rPr>
      </w:pPr>
    </w:p>
    <w:p w14:paraId="05049CE2" w14:textId="1C8CF137" w:rsidR="001E73DD" w:rsidRPr="00C84700" w:rsidRDefault="001E73DD">
      <w:pPr>
        <w:rPr>
          <w:rFonts w:ascii="Times New Roman" w:hAnsi="Times New Roman" w:cs="Times New Roman"/>
          <w:sz w:val="24"/>
          <w:szCs w:val="28"/>
        </w:rPr>
      </w:pPr>
      <w:r w:rsidRPr="001E73DD">
        <w:rPr>
          <w:rFonts w:ascii="Times New Roman" w:hAnsi="Times New Roman" w:cs="Times New Roman"/>
          <w:sz w:val="24"/>
          <w:szCs w:val="28"/>
        </w:rPr>
        <w:lastRenderedPageBreak/>
        <w:drawing>
          <wp:inline distT="0" distB="0" distL="0" distR="0" wp14:anchorId="660E9A41" wp14:editId="125DE99D">
            <wp:extent cx="6400800" cy="3598545"/>
            <wp:effectExtent l="0" t="0" r="0" b="1905"/>
            <wp:docPr id="31406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61183" name=""/>
                    <pic:cNvPicPr/>
                  </pic:nvPicPr>
                  <pic:blipFill>
                    <a:blip r:embed="rId12"/>
                    <a:stretch>
                      <a:fillRect/>
                    </a:stretch>
                  </pic:blipFill>
                  <pic:spPr>
                    <a:xfrm>
                      <a:off x="0" y="0"/>
                      <a:ext cx="6400800" cy="3598545"/>
                    </a:xfrm>
                    <a:prstGeom prst="rect">
                      <a:avLst/>
                    </a:prstGeom>
                  </pic:spPr>
                </pic:pic>
              </a:graphicData>
            </a:graphic>
          </wp:inline>
        </w:drawing>
      </w:r>
    </w:p>
    <w:p w14:paraId="4B8FE3A3"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6A1CB536"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x &lt;- c(10, NA, 30, NA, 50)</w:t>
      </w:r>
      <w:r w:rsidRPr="00C84700">
        <w:rPr>
          <w:rFonts w:ascii="Times New Roman" w:hAnsi="Times New Roman" w:cs="Times New Roman"/>
          <w:sz w:val="22"/>
          <w:szCs w:val="28"/>
        </w:rPr>
        <w:br/>
      </w:r>
      <w:r w:rsidRPr="00C84700">
        <w:rPr>
          <w:rFonts w:ascii="Times New Roman" w:hAnsi="Times New Roman" w:cs="Times New Roman"/>
          <w:sz w:val="22"/>
          <w:szCs w:val="28"/>
        </w:rPr>
        <w:br/>
        <w:t>x[is.na(x)] &lt;- 0</w:t>
      </w:r>
      <w:r w:rsidRPr="00C84700">
        <w:rPr>
          <w:rFonts w:ascii="Times New Roman" w:hAnsi="Times New Roman" w:cs="Times New Roman"/>
          <w:sz w:val="22"/>
          <w:szCs w:val="28"/>
        </w:rPr>
        <w:br/>
      </w:r>
      <w:r w:rsidRPr="00C84700">
        <w:rPr>
          <w:rFonts w:ascii="Times New Roman" w:hAnsi="Times New Roman" w:cs="Times New Roman"/>
          <w:sz w:val="22"/>
          <w:szCs w:val="28"/>
        </w:rPr>
        <w:br/>
        <w:t>x</w:t>
      </w:r>
    </w:p>
    <w:p w14:paraId="6A60C004"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[1] 10  0 30  0 50</w:t>
      </w:r>
    </w:p>
    <w:p w14:paraId="5CDFD496" w14:textId="77777777" w:rsidR="006104FD" w:rsidRPr="00C84700" w:rsidRDefault="006104FD">
      <w:pPr>
        <w:rPr>
          <w:rFonts w:ascii="Times New Roman" w:hAnsi="Times New Roman" w:cs="Times New Roman"/>
          <w:sz w:val="24"/>
          <w:szCs w:val="28"/>
        </w:rPr>
      </w:pPr>
    </w:p>
    <w:p w14:paraId="11EB5902" w14:textId="77777777" w:rsidR="006104FD" w:rsidRPr="00C84700" w:rsidRDefault="00000000">
      <w:pPr>
        <w:pStyle w:val="Heading2"/>
        <w:rPr>
          <w:rFonts w:ascii="Times New Roman" w:hAnsi="Times New Roman" w:cs="Times New Roman"/>
          <w:color w:val="auto"/>
          <w:sz w:val="36"/>
          <w:szCs w:val="32"/>
        </w:rPr>
      </w:pPr>
      <w:r w:rsidRPr="00C84700">
        <w:rPr>
          <w:rFonts w:ascii="Times New Roman" w:hAnsi="Times New Roman" w:cs="Times New Roman"/>
          <w:color w:val="auto"/>
          <w:sz w:val="36"/>
          <w:szCs w:val="32"/>
        </w:rPr>
        <w:t>2.7.5.2 Convert negative values to positive values</w:t>
      </w:r>
    </w:p>
    <w:p w14:paraId="0CC26564"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Aim: </w:t>
      </w:r>
      <w:r w:rsidRPr="00C84700">
        <w:rPr>
          <w:rFonts w:ascii="Times New Roman" w:hAnsi="Times New Roman" w:cs="Times New Roman"/>
          <w:sz w:val="24"/>
          <w:szCs w:val="28"/>
        </w:rPr>
        <w:t>To replace every negative element by its positive counterpart.</w:t>
      </w:r>
    </w:p>
    <w:p w14:paraId="18B861A1"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b/>
          <w:sz w:val="24"/>
          <w:szCs w:val="28"/>
        </w:rPr>
        <w:t xml:space="preserve">Explanation: </w:t>
      </w:r>
      <w:r w:rsidRPr="00C84700">
        <w:rPr>
          <w:rFonts w:ascii="Times New Roman" w:hAnsi="Times New Roman" w:cs="Times New Roman"/>
          <w:sz w:val="24"/>
          <w:szCs w:val="28"/>
        </w:rPr>
        <w:t>The index y &lt; 0 selects negative values. The expression -y[y &lt; 0] changes their signs.</w:t>
      </w:r>
    </w:p>
    <w:p w14:paraId="74862F15" w14:textId="77777777" w:rsidR="006104FD" w:rsidRPr="00C84700" w:rsidRDefault="00000000">
      <w:pPr>
        <w:pStyle w:val="Heading3"/>
        <w:rPr>
          <w:rFonts w:ascii="Times New Roman" w:hAnsi="Times New Roman" w:cs="Times New Roman"/>
          <w:color w:val="auto"/>
          <w:sz w:val="28"/>
          <w:szCs w:val="28"/>
        </w:rPr>
      </w:pPr>
      <w:r w:rsidRPr="00C84700">
        <w:rPr>
          <w:rFonts w:ascii="Times New Roman" w:hAnsi="Times New Roman" w:cs="Times New Roman"/>
          <w:color w:val="auto"/>
          <w:sz w:val="28"/>
          <w:szCs w:val="28"/>
        </w:rPr>
        <w:t>R Code:</w:t>
      </w:r>
    </w:p>
    <w:p w14:paraId="5AC93169"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y &lt;- c(10, -5, 20, -8, 30)</w:t>
      </w:r>
      <w:r w:rsidRPr="00C84700">
        <w:rPr>
          <w:rFonts w:ascii="Times New Roman" w:hAnsi="Times New Roman" w:cs="Times New Roman"/>
          <w:sz w:val="22"/>
          <w:szCs w:val="28"/>
        </w:rPr>
        <w:br/>
      </w:r>
      <w:r w:rsidRPr="00C84700">
        <w:rPr>
          <w:rFonts w:ascii="Times New Roman" w:hAnsi="Times New Roman" w:cs="Times New Roman"/>
          <w:sz w:val="22"/>
          <w:szCs w:val="28"/>
        </w:rPr>
        <w:br/>
        <w:t>y[y &lt; 0] &lt;- -y[y &lt; 0]</w:t>
      </w:r>
      <w:r w:rsidRPr="00C84700">
        <w:rPr>
          <w:rFonts w:ascii="Times New Roman" w:hAnsi="Times New Roman" w:cs="Times New Roman"/>
          <w:sz w:val="22"/>
          <w:szCs w:val="28"/>
        </w:rPr>
        <w:br/>
      </w:r>
      <w:r w:rsidRPr="00C84700">
        <w:rPr>
          <w:rFonts w:ascii="Times New Roman" w:hAnsi="Times New Roman" w:cs="Times New Roman"/>
          <w:sz w:val="22"/>
          <w:szCs w:val="28"/>
        </w:rPr>
        <w:br/>
        <w:t>y</w:t>
      </w:r>
    </w:p>
    <w:p w14:paraId="737981DA"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[1] 10  5 20  8 30</w:t>
      </w:r>
    </w:p>
    <w:p w14:paraId="216BDDCE" w14:textId="77777777" w:rsidR="006104FD" w:rsidRDefault="006104FD">
      <w:pPr>
        <w:rPr>
          <w:rFonts w:ascii="Times New Roman" w:hAnsi="Times New Roman" w:cs="Times New Roman"/>
          <w:sz w:val="24"/>
          <w:szCs w:val="28"/>
        </w:rPr>
      </w:pPr>
    </w:p>
    <w:p w14:paraId="27E3754F" w14:textId="77777777" w:rsidR="00D41709" w:rsidRDefault="00D41709">
      <w:pPr>
        <w:rPr>
          <w:rFonts w:ascii="Times New Roman" w:hAnsi="Times New Roman" w:cs="Times New Roman"/>
          <w:sz w:val="24"/>
          <w:szCs w:val="28"/>
        </w:rPr>
      </w:pPr>
    </w:p>
    <w:p w14:paraId="26E69BAC" w14:textId="77777777" w:rsidR="00D41709" w:rsidRDefault="00D41709">
      <w:pPr>
        <w:rPr>
          <w:rFonts w:ascii="Times New Roman" w:hAnsi="Times New Roman" w:cs="Times New Roman"/>
          <w:sz w:val="24"/>
          <w:szCs w:val="28"/>
        </w:rPr>
      </w:pPr>
    </w:p>
    <w:p w14:paraId="1F8EEC4F" w14:textId="77777777" w:rsidR="00D41709" w:rsidRDefault="00D41709">
      <w:pPr>
        <w:rPr>
          <w:rFonts w:ascii="Times New Roman" w:hAnsi="Times New Roman" w:cs="Times New Roman"/>
          <w:sz w:val="24"/>
          <w:szCs w:val="28"/>
        </w:rPr>
      </w:pPr>
    </w:p>
    <w:p w14:paraId="775A391A" w14:textId="77777777" w:rsidR="00D41709" w:rsidRPr="00C84700" w:rsidRDefault="00D41709">
      <w:pPr>
        <w:rPr>
          <w:rFonts w:ascii="Times New Roman" w:hAnsi="Times New Roman" w:cs="Times New Roman"/>
          <w:sz w:val="24"/>
          <w:szCs w:val="28"/>
        </w:rPr>
      </w:pPr>
    </w:p>
    <w:p w14:paraId="4228F23D" w14:textId="77777777" w:rsidR="006104FD" w:rsidRPr="00C84700" w:rsidRDefault="00000000">
      <w:pPr>
        <w:pStyle w:val="Heading1"/>
        <w:rPr>
          <w:rFonts w:ascii="Times New Roman" w:hAnsi="Times New Roman" w:cs="Times New Roman"/>
          <w:color w:val="auto"/>
          <w:sz w:val="40"/>
          <w:szCs w:val="36"/>
        </w:rPr>
      </w:pPr>
      <w:r w:rsidRPr="00C84700">
        <w:rPr>
          <w:rFonts w:ascii="Times New Roman" w:hAnsi="Times New Roman" w:cs="Times New Roman"/>
          <w:color w:val="auto"/>
          <w:sz w:val="40"/>
          <w:szCs w:val="36"/>
        </w:rPr>
        <w:t>Integrated Practical — Sections 2.5 to 2.7</w:t>
      </w:r>
    </w:p>
    <w:p w14:paraId="37E1F629"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sz w:val="24"/>
          <w:szCs w:val="28"/>
        </w:rPr>
        <w:t>The following program combines missing-value handling, character vectors, paste(), logical indexing, positive indexing, negative indexing, named indexing, and subset modification in one execution.</w:t>
      </w:r>
    </w:p>
    <w:p w14:paraId="72AD613A" w14:textId="77777777" w:rsidR="006104FD" w:rsidRPr="00C84700" w:rsidRDefault="00000000">
      <w:pPr>
        <w:pStyle w:val="Code"/>
        <w:shd w:val="clear" w:color="auto" w:fill="F3F3F3"/>
        <w:spacing w:before="80" w:after="100"/>
        <w:ind w:left="288" w:right="288"/>
        <w:rPr>
          <w:rFonts w:ascii="Times New Roman" w:hAnsi="Times New Roman" w:cs="Times New Roman"/>
          <w:sz w:val="22"/>
          <w:szCs w:val="28"/>
        </w:rPr>
      </w:pPr>
      <w:r w:rsidRPr="00C84700">
        <w:rPr>
          <w:rFonts w:ascii="Times New Roman" w:hAnsi="Times New Roman" w:cs="Times New Roman"/>
          <w:sz w:val="22"/>
          <w:szCs w:val="28"/>
        </w:rPr>
        <w:t># Missing values</w:t>
      </w:r>
      <w:r w:rsidRPr="00C84700">
        <w:rPr>
          <w:rFonts w:ascii="Times New Roman" w:hAnsi="Times New Roman" w:cs="Times New Roman"/>
          <w:sz w:val="22"/>
          <w:szCs w:val="28"/>
        </w:rPr>
        <w:br/>
        <w:t>marks &lt;- c(80, 75, NA, 92, 68)</w:t>
      </w:r>
      <w:r w:rsidRPr="00C84700">
        <w:rPr>
          <w:rFonts w:ascii="Times New Roman" w:hAnsi="Times New Roman" w:cs="Times New Roman"/>
          <w:sz w:val="22"/>
          <w:szCs w:val="28"/>
        </w:rPr>
        <w:br/>
      </w:r>
      <w:r w:rsidRPr="00C84700">
        <w:rPr>
          <w:rFonts w:ascii="Times New Roman" w:hAnsi="Times New Roman" w:cs="Times New Roman"/>
          <w:sz w:val="22"/>
          <w:szCs w:val="28"/>
        </w:rPr>
        <w:br/>
        <w:t>cat("Original marks:\n")</w:t>
      </w:r>
      <w:r w:rsidRPr="00C84700">
        <w:rPr>
          <w:rFonts w:ascii="Times New Roman" w:hAnsi="Times New Roman" w:cs="Times New Roman"/>
          <w:sz w:val="22"/>
          <w:szCs w:val="28"/>
        </w:rPr>
        <w:br/>
        <w:t>print(marks)</w:t>
      </w:r>
      <w:r w:rsidRPr="00C84700">
        <w:rPr>
          <w:rFonts w:ascii="Times New Roman" w:hAnsi="Times New Roman" w:cs="Times New Roman"/>
          <w:sz w:val="22"/>
          <w:szCs w:val="28"/>
        </w:rPr>
        <w:br/>
      </w:r>
      <w:r w:rsidRPr="00C84700">
        <w:rPr>
          <w:rFonts w:ascii="Times New Roman" w:hAnsi="Times New Roman" w:cs="Times New Roman"/>
          <w:sz w:val="22"/>
          <w:szCs w:val="28"/>
        </w:rPr>
        <w:br/>
        <w:t>cat("\nMissing-value positions:\n")</w:t>
      </w:r>
      <w:r w:rsidRPr="00C84700">
        <w:rPr>
          <w:rFonts w:ascii="Times New Roman" w:hAnsi="Times New Roman" w:cs="Times New Roman"/>
          <w:sz w:val="22"/>
          <w:szCs w:val="28"/>
        </w:rPr>
        <w:br/>
        <w:t>print(is.na(marks))</w:t>
      </w:r>
      <w:r w:rsidRPr="00C84700">
        <w:rPr>
          <w:rFonts w:ascii="Times New Roman" w:hAnsi="Times New Roman" w:cs="Times New Roman"/>
          <w:sz w:val="22"/>
          <w:szCs w:val="28"/>
        </w:rPr>
        <w:br/>
      </w:r>
      <w:r w:rsidRPr="00C84700">
        <w:rPr>
          <w:rFonts w:ascii="Times New Roman" w:hAnsi="Times New Roman" w:cs="Times New Roman"/>
          <w:sz w:val="22"/>
          <w:szCs w:val="28"/>
        </w:rPr>
        <w:br/>
        <w:t>clean_marks &lt;- marks[!is.na(marks)]</w:t>
      </w:r>
      <w:r w:rsidRPr="00C84700">
        <w:rPr>
          <w:rFonts w:ascii="Times New Roman" w:hAnsi="Times New Roman" w:cs="Times New Roman"/>
          <w:sz w:val="22"/>
          <w:szCs w:val="28"/>
        </w:rPr>
        <w:br/>
      </w:r>
      <w:r w:rsidRPr="00C84700">
        <w:rPr>
          <w:rFonts w:ascii="Times New Roman" w:hAnsi="Times New Roman" w:cs="Times New Roman"/>
          <w:sz w:val="22"/>
          <w:szCs w:val="28"/>
        </w:rPr>
        <w:br/>
        <w:t>cat("\nNon-missing marks:\n")</w:t>
      </w:r>
      <w:r w:rsidRPr="00C84700">
        <w:rPr>
          <w:rFonts w:ascii="Times New Roman" w:hAnsi="Times New Roman" w:cs="Times New Roman"/>
          <w:sz w:val="22"/>
          <w:szCs w:val="28"/>
        </w:rPr>
        <w:br/>
        <w:t>print(clean_marks)</w:t>
      </w:r>
      <w:r w:rsidRPr="00C84700">
        <w:rPr>
          <w:rFonts w:ascii="Times New Roman" w:hAnsi="Times New Roman" w:cs="Times New Roman"/>
          <w:sz w:val="22"/>
          <w:szCs w:val="28"/>
        </w:rPr>
        <w:br/>
      </w:r>
      <w:r w:rsidRPr="00C84700">
        <w:rPr>
          <w:rFonts w:ascii="Times New Roman" w:hAnsi="Times New Roman" w:cs="Times New Roman"/>
          <w:sz w:val="22"/>
          <w:szCs w:val="28"/>
        </w:rPr>
        <w:br/>
        <w:t># Character vector</w:t>
      </w:r>
      <w:r w:rsidRPr="00C84700">
        <w:rPr>
          <w:rFonts w:ascii="Times New Roman" w:hAnsi="Times New Roman" w:cs="Times New Roman"/>
          <w:sz w:val="22"/>
          <w:szCs w:val="28"/>
        </w:rPr>
        <w:br/>
        <w:t>students &lt;- c("Asha", "Bala", "Charan", "Divya")</w:t>
      </w:r>
      <w:r w:rsidRPr="00C84700">
        <w:rPr>
          <w:rFonts w:ascii="Times New Roman" w:hAnsi="Times New Roman" w:cs="Times New Roman"/>
          <w:sz w:val="22"/>
          <w:szCs w:val="28"/>
        </w:rPr>
        <w:br/>
      </w:r>
      <w:r w:rsidRPr="00C84700">
        <w:rPr>
          <w:rFonts w:ascii="Times New Roman" w:hAnsi="Times New Roman" w:cs="Times New Roman"/>
          <w:sz w:val="22"/>
          <w:szCs w:val="28"/>
        </w:rPr>
        <w:br/>
        <w:t>cat("\nStudents:\n")</w:t>
      </w:r>
      <w:r w:rsidRPr="00C84700">
        <w:rPr>
          <w:rFonts w:ascii="Times New Roman" w:hAnsi="Times New Roman" w:cs="Times New Roman"/>
          <w:sz w:val="22"/>
          <w:szCs w:val="28"/>
        </w:rPr>
        <w:br/>
        <w:t>print(students)</w:t>
      </w:r>
      <w:r w:rsidRPr="00C84700">
        <w:rPr>
          <w:rFonts w:ascii="Times New Roman" w:hAnsi="Times New Roman" w:cs="Times New Roman"/>
          <w:sz w:val="22"/>
          <w:szCs w:val="28"/>
        </w:rPr>
        <w:br/>
      </w:r>
      <w:r w:rsidRPr="00C84700">
        <w:rPr>
          <w:rFonts w:ascii="Times New Roman" w:hAnsi="Times New Roman" w:cs="Times New Roman"/>
          <w:sz w:val="22"/>
          <w:szCs w:val="28"/>
        </w:rPr>
        <w:br/>
        <w:t># paste()</w:t>
      </w:r>
      <w:r w:rsidRPr="00C84700">
        <w:rPr>
          <w:rFonts w:ascii="Times New Roman" w:hAnsi="Times New Roman" w:cs="Times New Roman"/>
          <w:sz w:val="22"/>
          <w:szCs w:val="28"/>
        </w:rPr>
        <w:br/>
        <w:t>labels &lt;- paste("Student", 1:4, sep = "_")</w:t>
      </w:r>
      <w:r w:rsidRPr="00C84700">
        <w:rPr>
          <w:rFonts w:ascii="Times New Roman" w:hAnsi="Times New Roman" w:cs="Times New Roman"/>
          <w:sz w:val="22"/>
          <w:szCs w:val="28"/>
        </w:rPr>
        <w:br/>
      </w:r>
      <w:r w:rsidRPr="00C84700">
        <w:rPr>
          <w:rFonts w:ascii="Times New Roman" w:hAnsi="Times New Roman" w:cs="Times New Roman"/>
          <w:sz w:val="22"/>
          <w:szCs w:val="28"/>
        </w:rPr>
        <w:br/>
        <w:t>cat("\nGenerated labels:\n")</w:t>
      </w:r>
      <w:r w:rsidRPr="00C84700">
        <w:rPr>
          <w:rFonts w:ascii="Times New Roman" w:hAnsi="Times New Roman" w:cs="Times New Roman"/>
          <w:sz w:val="22"/>
          <w:szCs w:val="28"/>
        </w:rPr>
        <w:br/>
        <w:t>print(labels)</w:t>
      </w:r>
      <w:r w:rsidRPr="00C84700">
        <w:rPr>
          <w:rFonts w:ascii="Times New Roman" w:hAnsi="Times New Roman" w:cs="Times New Roman"/>
          <w:sz w:val="22"/>
          <w:szCs w:val="28"/>
        </w:rPr>
        <w:br/>
      </w:r>
      <w:r w:rsidRPr="00C84700">
        <w:rPr>
          <w:rFonts w:ascii="Times New Roman" w:hAnsi="Times New Roman" w:cs="Times New Roman"/>
          <w:sz w:val="22"/>
          <w:szCs w:val="28"/>
        </w:rPr>
        <w:br/>
        <w:t># Positive indexing</w:t>
      </w:r>
      <w:r w:rsidRPr="00C84700">
        <w:rPr>
          <w:rFonts w:ascii="Times New Roman" w:hAnsi="Times New Roman" w:cs="Times New Roman"/>
          <w:sz w:val="22"/>
          <w:szCs w:val="28"/>
        </w:rPr>
        <w:br/>
        <w:t>cat("\nFirst two students:\n")</w:t>
      </w:r>
      <w:r w:rsidRPr="00C84700">
        <w:rPr>
          <w:rFonts w:ascii="Times New Roman" w:hAnsi="Times New Roman" w:cs="Times New Roman"/>
          <w:sz w:val="22"/>
          <w:szCs w:val="28"/>
        </w:rPr>
        <w:br/>
        <w:t>print(students[1:2])</w:t>
      </w:r>
      <w:r w:rsidRPr="00C84700">
        <w:rPr>
          <w:rFonts w:ascii="Times New Roman" w:hAnsi="Times New Roman" w:cs="Times New Roman"/>
          <w:sz w:val="22"/>
          <w:szCs w:val="28"/>
        </w:rPr>
        <w:br/>
      </w:r>
      <w:r w:rsidRPr="00C84700">
        <w:rPr>
          <w:rFonts w:ascii="Times New Roman" w:hAnsi="Times New Roman" w:cs="Times New Roman"/>
          <w:sz w:val="22"/>
          <w:szCs w:val="28"/>
        </w:rPr>
        <w:br/>
        <w:t># Negative indexing</w:t>
      </w:r>
      <w:r w:rsidRPr="00C84700">
        <w:rPr>
          <w:rFonts w:ascii="Times New Roman" w:hAnsi="Times New Roman" w:cs="Times New Roman"/>
          <w:sz w:val="22"/>
          <w:szCs w:val="28"/>
        </w:rPr>
        <w:br/>
        <w:t>cat("\nStudents except the first one:\n")</w:t>
      </w:r>
      <w:r w:rsidRPr="00C84700">
        <w:rPr>
          <w:rFonts w:ascii="Times New Roman" w:hAnsi="Times New Roman" w:cs="Times New Roman"/>
          <w:sz w:val="22"/>
          <w:szCs w:val="28"/>
        </w:rPr>
        <w:br/>
        <w:t>print(students[-1])</w:t>
      </w:r>
      <w:r w:rsidRPr="00C84700">
        <w:rPr>
          <w:rFonts w:ascii="Times New Roman" w:hAnsi="Times New Roman" w:cs="Times New Roman"/>
          <w:sz w:val="22"/>
          <w:szCs w:val="28"/>
        </w:rPr>
        <w:br/>
      </w:r>
      <w:r w:rsidRPr="00C84700">
        <w:rPr>
          <w:rFonts w:ascii="Times New Roman" w:hAnsi="Times New Roman" w:cs="Times New Roman"/>
          <w:sz w:val="22"/>
          <w:szCs w:val="28"/>
        </w:rPr>
        <w:br/>
        <w:t># Named indexing</w:t>
      </w:r>
      <w:r w:rsidRPr="00C84700">
        <w:rPr>
          <w:rFonts w:ascii="Times New Roman" w:hAnsi="Times New Roman" w:cs="Times New Roman"/>
          <w:sz w:val="22"/>
          <w:szCs w:val="28"/>
        </w:rPr>
        <w:br/>
      </w:r>
      <w:r w:rsidRPr="00C84700">
        <w:rPr>
          <w:rFonts w:ascii="Times New Roman" w:hAnsi="Times New Roman" w:cs="Times New Roman"/>
          <w:sz w:val="22"/>
          <w:szCs w:val="28"/>
        </w:rPr>
        <w:lastRenderedPageBreak/>
        <w:t>scores &lt;- c(80, 75, 92, 68)</w:t>
      </w:r>
      <w:r w:rsidRPr="00C84700">
        <w:rPr>
          <w:rFonts w:ascii="Times New Roman" w:hAnsi="Times New Roman" w:cs="Times New Roman"/>
          <w:sz w:val="22"/>
          <w:szCs w:val="28"/>
        </w:rPr>
        <w:br/>
        <w:t>names(scores) &lt;- students</w:t>
      </w:r>
      <w:r w:rsidRPr="00C84700">
        <w:rPr>
          <w:rFonts w:ascii="Times New Roman" w:hAnsi="Times New Roman" w:cs="Times New Roman"/>
          <w:sz w:val="22"/>
          <w:szCs w:val="28"/>
        </w:rPr>
        <w:br/>
      </w:r>
      <w:r w:rsidRPr="00C84700">
        <w:rPr>
          <w:rFonts w:ascii="Times New Roman" w:hAnsi="Times New Roman" w:cs="Times New Roman"/>
          <w:sz w:val="22"/>
          <w:szCs w:val="28"/>
        </w:rPr>
        <w:br/>
        <w:t>cat("\nScore of Charan:\n")</w:t>
      </w:r>
      <w:r w:rsidRPr="00C84700">
        <w:rPr>
          <w:rFonts w:ascii="Times New Roman" w:hAnsi="Times New Roman" w:cs="Times New Roman"/>
          <w:sz w:val="22"/>
          <w:szCs w:val="28"/>
        </w:rPr>
        <w:br/>
        <w:t>print(scores["Charan"])</w:t>
      </w:r>
      <w:r w:rsidRPr="00C84700">
        <w:rPr>
          <w:rFonts w:ascii="Times New Roman" w:hAnsi="Times New Roman" w:cs="Times New Roman"/>
          <w:sz w:val="22"/>
          <w:szCs w:val="28"/>
        </w:rPr>
        <w:br/>
      </w:r>
      <w:r w:rsidRPr="00C84700">
        <w:rPr>
          <w:rFonts w:ascii="Times New Roman" w:hAnsi="Times New Roman" w:cs="Times New Roman"/>
          <w:sz w:val="22"/>
          <w:szCs w:val="28"/>
        </w:rPr>
        <w:br/>
        <w:t># Replace missing values</w:t>
      </w:r>
      <w:r w:rsidRPr="00C84700">
        <w:rPr>
          <w:rFonts w:ascii="Times New Roman" w:hAnsi="Times New Roman" w:cs="Times New Roman"/>
          <w:sz w:val="22"/>
          <w:szCs w:val="28"/>
        </w:rPr>
        <w:br/>
        <w:t>marks[is.na(marks)] &lt;- 0</w:t>
      </w:r>
      <w:r w:rsidRPr="00C84700">
        <w:rPr>
          <w:rFonts w:ascii="Times New Roman" w:hAnsi="Times New Roman" w:cs="Times New Roman"/>
          <w:sz w:val="22"/>
          <w:szCs w:val="28"/>
        </w:rPr>
        <w:br/>
      </w:r>
      <w:r w:rsidRPr="00C84700">
        <w:rPr>
          <w:rFonts w:ascii="Times New Roman" w:hAnsi="Times New Roman" w:cs="Times New Roman"/>
          <w:sz w:val="22"/>
          <w:szCs w:val="28"/>
        </w:rPr>
        <w:br/>
        <w:t>cat("\nMarks after replacing NA with 0:\n")</w:t>
      </w:r>
      <w:r w:rsidRPr="00C84700">
        <w:rPr>
          <w:rFonts w:ascii="Times New Roman" w:hAnsi="Times New Roman" w:cs="Times New Roman"/>
          <w:sz w:val="22"/>
          <w:szCs w:val="28"/>
        </w:rPr>
        <w:br/>
        <w:t>print(marks)</w:t>
      </w:r>
    </w:p>
    <w:p w14:paraId="0077E237" w14:textId="77777777" w:rsidR="006104FD" w:rsidRPr="00C84700" w:rsidRDefault="00000000">
      <w:pPr>
        <w:pStyle w:val="Code"/>
        <w:shd w:val="clear" w:color="auto" w:fill="F8F8F8"/>
        <w:spacing w:after="100"/>
        <w:ind w:left="288"/>
        <w:rPr>
          <w:rFonts w:ascii="Times New Roman" w:hAnsi="Times New Roman" w:cs="Times New Roman"/>
          <w:sz w:val="22"/>
          <w:szCs w:val="28"/>
        </w:rPr>
      </w:pPr>
      <w:r w:rsidRPr="00C84700">
        <w:rPr>
          <w:rFonts w:ascii="Times New Roman" w:hAnsi="Times New Roman" w:cs="Times New Roman"/>
          <w:sz w:val="22"/>
          <w:szCs w:val="28"/>
        </w:rPr>
        <w:t>Sample Console Output</w:t>
      </w:r>
      <w:r w:rsidRPr="00C84700">
        <w:rPr>
          <w:rFonts w:ascii="Times New Roman" w:hAnsi="Times New Roman" w:cs="Times New Roman"/>
          <w:sz w:val="22"/>
          <w:szCs w:val="28"/>
        </w:rPr>
        <w:br/>
        <w:t>Original marks:</w:t>
      </w:r>
      <w:r w:rsidRPr="00C84700">
        <w:rPr>
          <w:rFonts w:ascii="Times New Roman" w:hAnsi="Times New Roman" w:cs="Times New Roman"/>
          <w:sz w:val="22"/>
          <w:szCs w:val="28"/>
        </w:rPr>
        <w:br/>
        <w:t>[1] 80 75 NA 92 68</w:t>
      </w:r>
      <w:r w:rsidRPr="00C84700">
        <w:rPr>
          <w:rFonts w:ascii="Times New Roman" w:hAnsi="Times New Roman" w:cs="Times New Roman"/>
          <w:sz w:val="22"/>
          <w:szCs w:val="28"/>
        </w:rPr>
        <w:br/>
      </w:r>
      <w:r w:rsidRPr="00C84700">
        <w:rPr>
          <w:rFonts w:ascii="Times New Roman" w:hAnsi="Times New Roman" w:cs="Times New Roman"/>
          <w:sz w:val="22"/>
          <w:szCs w:val="28"/>
        </w:rPr>
        <w:br/>
        <w:t>Missing-value positions:</w:t>
      </w:r>
      <w:r w:rsidRPr="00C84700">
        <w:rPr>
          <w:rFonts w:ascii="Times New Roman" w:hAnsi="Times New Roman" w:cs="Times New Roman"/>
          <w:sz w:val="22"/>
          <w:szCs w:val="28"/>
        </w:rPr>
        <w:br/>
        <w:t>[1] FALSE FALSE TRUE FALSE FALSE</w:t>
      </w:r>
      <w:r w:rsidRPr="00C84700">
        <w:rPr>
          <w:rFonts w:ascii="Times New Roman" w:hAnsi="Times New Roman" w:cs="Times New Roman"/>
          <w:sz w:val="22"/>
          <w:szCs w:val="28"/>
        </w:rPr>
        <w:br/>
      </w:r>
      <w:r w:rsidRPr="00C84700">
        <w:rPr>
          <w:rFonts w:ascii="Times New Roman" w:hAnsi="Times New Roman" w:cs="Times New Roman"/>
          <w:sz w:val="22"/>
          <w:szCs w:val="28"/>
        </w:rPr>
        <w:br/>
        <w:t>Non-missing marks:</w:t>
      </w:r>
      <w:r w:rsidRPr="00C84700">
        <w:rPr>
          <w:rFonts w:ascii="Times New Roman" w:hAnsi="Times New Roman" w:cs="Times New Roman"/>
          <w:sz w:val="22"/>
          <w:szCs w:val="28"/>
        </w:rPr>
        <w:br/>
        <w:t>[1] 80 75 92 68</w:t>
      </w:r>
      <w:r w:rsidRPr="00C84700">
        <w:rPr>
          <w:rFonts w:ascii="Times New Roman" w:hAnsi="Times New Roman" w:cs="Times New Roman"/>
          <w:sz w:val="22"/>
          <w:szCs w:val="28"/>
        </w:rPr>
        <w:br/>
      </w:r>
      <w:r w:rsidRPr="00C84700">
        <w:rPr>
          <w:rFonts w:ascii="Times New Roman" w:hAnsi="Times New Roman" w:cs="Times New Roman"/>
          <w:sz w:val="22"/>
          <w:szCs w:val="28"/>
        </w:rPr>
        <w:br/>
        <w:t>Students:</w:t>
      </w:r>
      <w:r w:rsidRPr="00C84700">
        <w:rPr>
          <w:rFonts w:ascii="Times New Roman" w:hAnsi="Times New Roman" w:cs="Times New Roman"/>
          <w:sz w:val="22"/>
          <w:szCs w:val="28"/>
        </w:rPr>
        <w:br/>
        <w:t>[1] "Asha" "Bala" "Charan" "Divya"</w:t>
      </w:r>
      <w:r w:rsidRPr="00C84700">
        <w:rPr>
          <w:rFonts w:ascii="Times New Roman" w:hAnsi="Times New Roman" w:cs="Times New Roman"/>
          <w:sz w:val="22"/>
          <w:szCs w:val="28"/>
        </w:rPr>
        <w:br/>
      </w:r>
      <w:r w:rsidRPr="00C84700">
        <w:rPr>
          <w:rFonts w:ascii="Times New Roman" w:hAnsi="Times New Roman" w:cs="Times New Roman"/>
          <w:sz w:val="22"/>
          <w:szCs w:val="28"/>
        </w:rPr>
        <w:br/>
        <w:t>Generated labels:</w:t>
      </w:r>
      <w:r w:rsidRPr="00C84700">
        <w:rPr>
          <w:rFonts w:ascii="Times New Roman" w:hAnsi="Times New Roman" w:cs="Times New Roman"/>
          <w:sz w:val="22"/>
          <w:szCs w:val="28"/>
        </w:rPr>
        <w:br/>
        <w:t>[1] "Student_1" "Student_2" "Student_3" "Student_4"</w:t>
      </w:r>
      <w:r w:rsidRPr="00C84700">
        <w:rPr>
          <w:rFonts w:ascii="Times New Roman" w:hAnsi="Times New Roman" w:cs="Times New Roman"/>
          <w:sz w:val="22"/>
          <w:szCs w:val="28"/>
        </w:rPr>
        <w:br/>
      </w:r>
      <w:r w:rsidRPr="00C84700">
        <w:rPr>
          <w:rFonts w:ascii="Times New Roman" w:hAnsi="Times New Roman" w:cs="Times New Roman"/>
          <w:sz w:val="22"/>
          <w:szCs w:val="28"/>
        </w:rPr>
        <w:br/>
        <w:t>First two students:</w:t>
      </w:r>
      <w:r w:rsidRPr="00C84700">
        <w:rPr>
          <w:rFonts w:ascii="Times New Roman" w:hAnsi="Times New Roman" w:cs="Times New Roman"/>
          <w:sz w:val="22"/>
          <w:szCs w:val="28"/>
        </w:rPr>
        <w:br/>
        <w:t>[1] "Asha" "Bala"</w:t>
      </w:r>
      <w:r w:rsidRPr="00C84700">
        <w:rPr>
          <w:rFonts w:ascii="Times New Roman" w:hAnsi="Times New Roman" w:cs="Times New Roman"/>
          <w:sz w:val="22"/>
          <w:szCs w:val="28"/>
        </w:rPr>
        <w:br/>
      </w:r>
      <w:r w:rsidRPr="00C84700">
        <w:rPr>
          <w:rFonts w:ascii="Times New Roman" w:hAnsi="Times New Roman" w:cs="Times New Roman"/>
          <w:sz w:val="22"/>
          <w:szCs w:val="28"/>
        </w:rPr>
        <w:br/>
        <w:t>Students except the first one:</w:t>
      </w:r>
      <w:r w:rsidRPr="00C84700">
        <w:rPr>
          <w:rFonts w:ascii="Times New Roman" w:hAnsi="Times New Roman" w:cs="Times New Roman"/>
          <w:sz w:val="22"/>
          <w:szCs w:val="28"/>
        </w:rPr>
        <w:br/>
        <w:t>[1] "Bala" "Charan" "Divya"</w:t>
      </w:r>
      <w:r w:rsidRPr="00C84700">
        <w:rPr>
          <w:rFonts w:ascii="Times New Roman" w:hAnsi="Times New Roman" w:cs="Times New Roman"/>
          <w:sz w:val="22"/>
          <w:szCs w:val="28"/>
        </w:rPr>
        <w:br/>
      </w:r>
      <w:r w:rsidRPr="00C84700">
        <w:rPr>
          <w:rFonts w:ascii="Times New Roman" w:hAnsi="Times New Roman" w:cs="Times New Roman"/>
          <w:sz w:val="22"/>
          <w:szCs w:val="28"/>
        </w:rPr>
        <w:br/>
        <w:t>Score of Charan:</w:t>
      </w:r>
      <w:r w:rsidRPr="00C84700">
        <w:rPr>
          <w:rFonts w:ascii="Times New Roman" w:hAnsi="Times New Roman" w:cs="Times New Roman"/>
          <w:sz w:val="22"/>
          <w:szCs w:val="28"/>
        </w:rPr>
        <w:br/>
        <w:t>Charan</w:t>
      </w:r>
      <w:r w:rsidRPr="00C84700">
        <w:rPr>
          <w:rFonts w:ascii="Times New Roman" w:hAnsi="Times New Roman" w:cs="Times New Roman"/>
          <w:sz w:val="22"/>
          <w:szCs w:val="28"/>
        </w:rPr>
        <w:br/>
        <w:t xml:space="preserve">    92</w:t>
      </w:r>
      <w:r w:rsidRPr="00C84700">
        <w:rPr>
          <w:rFonts w:ascii="Times New Roman" w:hAnsi="Times New Roman" w:cs="Times New Roman"/>
          <w:sz w:val="22"/>
          <w:szCs w:val="28"/>
        </w:rPr>
        <w:br/>
      </w:r>
      <w:r w:rsidRPr="00C84700">
        <w:rPr>
          <w:rFonts w:ascii="Times New Roman" w:hAnsi="Times New Roman" w:cs="Times New Roman"/>
          <w:sz w:val="22"/>
          <w:szCs w:val="28"/>
        </w:rPr>
        <w:br/>
        <w:t>Marks after replacing NA with 0:</w:t>
      </w:r>
      <w:r w:rsidRPr="00C84700">
        <w:rPr>
          <w:rFonts w:ascii="Times New Roman" w:hAnsi="Times New Roman" w:cs="Times New Roman"/>
          <w:sz w:val="22"/>
          <w:szCs w:val="28"/>
        </w:rPr>
        <w:br/>
        <w:t>[1] 80 75  0 92 68</w:t>
      </w:r>
    </w:p>
    <w:p w14:paraId="7FEC019A" w14:textId="77777777" w:rsidR="006104FD" w:rsidRPr="00C84700" w:rsidRDefault="006104FD">
      <w:pPr>
        <w:rPr>
          <w:rFonts w:ascii="Times New Roman" w:hAnsi="Times New Roman" w:cs="Times New Roman"/>
          <w:sz w:val="24"/>
          <w:szCs w:val="28"/>
        </w:rPr>
      </w:pPr>
    </w:p>
    <w:p w14:paraId="49A95DCA" w14:textId="77777777" w:rsidR="006104FD" w:rsidRPr="00C84700" w:rsidRDefault="00000000">
      <w:pPr>
        <w:pStyle w:val="Heading1"/>
        <w:rPr>
          <w:rFonts w:ascii="Times New Roman" w:hAnsi="Times New Roman" w:cs="Times New Roman"/>
          <w:color w:val="auto"/>
          <w:sz w:val="40"/>
          <w:szCs w:val="36"/>
        </w:rPr>
      </w:pPr>
      <w:r w:rsidRPr="00C84700">
        <w:rPr>
          <w:rFonts w:ascii="Times New Roman" w:hAnsi="Times New Roman" w:cs="Times New Roman"/>
          <w:color w:val="auto"/>
          <w:sz w:val="40"/>
          <w:szCs w:val="36"/>
        </w:rPr>
        <w:t>Conclusion</w:t>
      </w:r>
    </w:p>
    <w:p w14:paraId="017FE8D3" w14:textId="77777777" w:rsidR="006104FD" w:rsidRPr="00C84700" w:rsidRDefault="00000000">
      <w:pPr>
        <w:rPr>
          <w:rFonts w:ascii="Times New Roman" w:hAnsi="Times New Roman" w:cs="Times New Roman"/>
          <w:sz w:val="24"/>
          <w:szCs w:val="28"/>
        </w:rPr>
      </w:pPr>
      <w:r w:rsidRPr="00C84700">
        <w:rPr>
          <w:rFonts w:ascii="Times New Roman" w:hAnsi="Times New Roman" w:cs="Times New Roman"/>
          <w:sz w:val="24"/>
          <w:szCs w:val="28"/>
        </w:rPr>
        <w:t xml:space="preserve">Thus, the fundamental R operations covered in Sections 2.5 to 2.7 were studied and implemented. The programs demonstrate how R handles missing values and NaN, creates and combines character vectors, </w:t>
      </w:r>
      <w:r w:rsidRPr="00C84700">
        <w:rPr>
          <w:rFonts w:ascii="Times New Roman" w:hAnsi="Times New Roman" w:cs="Times New Roman"/>
          <w:sz w:val="24"/>
          <w:szCs w:val="28"/>
        </w:rPr>
        <w:lastRenderedPageBreak/>
        <w:t>generates labels using paste(), selects vector elements using logical, positive, negative and character indices, and modifies selected subsets through indexed assignment.</w:t>
      </w:r>
    </w:p>
    <w:p w14:paraId="6A765338" w14:textId="442B3243" w:rsidR="006104FD" w:rsidRPr="00C84700" w:rsidRDefault="006104FD">
      <w:pPr>
        <w:rPr>
          <w:rFonts w:ascii="Times New Roman" w:hAnsi="Times New Roman" w:cs="Times New Roman"/>
          <w:sz w:val="24"/>
          <w:szCs w:val="28"/>
        </w:rPr>
      </w:pPr>
    </w:p>
    <w:sectPr w:rsidR="006104FD" w:rsidRPr="00C84700"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A40D0" w14:textId="77777777" w:rsidR="0036450B" w:rsidRDefault="0036450B">
      <w:pPr>
        <w:spacing w:after="0" w:line="240" w:lineRule="auto"/>
      </w:pPr>
      <w:r>
        <w:separator/>
      </w:r>
    </w:p>
  </w:endnote>
  <w:endnote w:type="continuationSeparator" w:id="0">
    <w:p w14:paraId="79837449" w14:textId="77777777" w:rsidR="0036450B" w:rsidRDefault="0036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8839A" w14:textId="77777777" w:rsidR="006104FD" w:rsidRDefault="00000000">
    <w:pPr>
      <w:pStyle w:val="Footer"/>
      <w:jc w:val="center"/>
    </w:pPr>
    <w:r>
      <w:t>Statistics with R Programming — Assessment | Sections 2.5–2.7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A9B32" w14:textId="77777777" w:rsidR="0036450B" w:rsidRDefault="0036450B">
      <w:pPr>
        <w:spacing w:after="0" w:line="240" w:lineRule="auto"/>
      </w:pPr>
      <w:r>
        <w:separator/>
      </w:r>
    </w:p>
  </w:footnote>
  <w:footnote w:type="continuationSeparator" w:id="0">
    <w:p w14:paraId="29DD8E2D" w14:textId="77777777" w:rsidR="0036450B" w:rsidRDefault="0036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909785">
    <w:abstractNumId w:val="8"/>
  </w:num>
  <w:num w:numId="2" w16cid:durableId="900214622">
    <w:abstractNumId w:val="6"/>
  </w:num>
  <w:num w:numId="3" w16cid:durableId="344946702">
    <w:abstractNumId w:val="5"/>
  </w:num>
  <w:num w:numId="4" w16cid:durableId="1984775445">
    <w:abstractNumId w:val="4"/>
  </w:num>
  <w:num w:numId="5" w16cid:durableId="1059935668">
    <w:abstractNumId w:val="7"/>
  </w:num>
  <w:num w:numId="6" w16cid:durableId="2032104567">
    <w:abstractNumId w:val="3"/>
  </w:num>
  <w:num w:numId="7" w16cid:durableId="609631983">
    <w:abstractNumId w:val="2"/>
  </w:num>
  <w:num w:numId="8" w16cid:durableId="177474216">
    <w:abstractNumId w:val="1"/>
  </w:num>
  <w:num w:numId="9" w16cid:durableId="158395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3DD"/>
    <w:rsid w:val="0029639D"/>
    <w:rsid w:val="00326F90"/>
    <w:rsid w:val="0036450B"/>
    <w:rsid w:val="006104FD"/>
    <w:rsid w:val="00633676"/>
    <w:rsid w:val="00861F8F"/>
    <w:rsid w:val="00A263E1"/>
    <w:rsid w:val="00AA1D8D"/>
    <w:rsid w:val="00B47730"/>
    <w:rsid w:val="00C84700"/>
    <w:rsid w:val="00CB0664"/>
    <w:rsid w:val="00D41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CB0C5"/>
  <w14:defaultImageDpi w14:val="300"/>
  <w15:docId w15:val="{BC4FCB9F-3759-4C89-A98B-34A4428B3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1816</Words>
  <Characters>10353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Sameerahmedg666@gmail.com</cp:lastModifiedBy>
  <cp:revision>6</cp:revision>
  <dcterms:created xsi:type="dcterms:W3CDTF">2013-12-23T23:15:00Z</dcterms:created>
  <dcterms:modified xsi:type="dcterms:W3CDTF">2026-10-07T08:35:00Z</dcterms:modified>
  <cp:category/>
</cp:coreProperties>
</file>