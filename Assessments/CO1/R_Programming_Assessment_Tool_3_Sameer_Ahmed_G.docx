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6E02" w14:textId="77777777" w:rsidR="00E8214E" w:rsidRPr="00BC10FD" w:rsidRDefault="00000000">
      <w:pPr>
        <w:jc w:val="center"/>
      </w:pPr>
      <w:r w:rsidRPr="00BC10FD">
        <w:rPr>
          <w:b/>
          <w:sz w:val="32"/>
        </w:rPr>
        <w:t>ASSESSMENT TOOL 3</w:t>
      </w:r>
    </w:p>
    <w:p w14:paraId="5643416E" w14:textId="5E7069EC" w:rsidR="00E8214E" w:rsidRPr="00BC10FD" w:rsidRDefault="00000000">
      <w:pPr>
        <w:jc w:val="center"/>
      </w:pPr>
      <w:r w:rsidRPr="00BC10FD">
        <w:rPr>
          <w:b/>
          <w:sz w:val="28"/>
        </w:rPr>
        <w:t>ITA04</w:t>
      </w:r>
      <w:r w:rsidR="002160AE" w:rsidRPr="00BC10FD">
        <w:rPr>
          <w:b/>
          <w:sz w:val="28"/>
        </w:rPr>
        <w:t>03</w:t>
      </w:r>
      <w:r w:rsidRPr="00BC10FD">
        <w:rPr>
          <w:b/>
          <w:sz w:val="28"/>
        </w:rPr>
        <w:t xml:space="preserve"> – STATISTICS WITH R PROGRAMMING</w:t>
      </w:r>
    </w:p>
    <w:p w14:paraId="6D31F8CB" w14:textId="77777777" w:rsidR="00E8214E" w:rsidRPr="00BC10FD" w:rsidRDefault="00000000">
      <w:r w:rsidRPr="00BC10FD">
        <w:rPr>
          <w:b/>
        </w:rPr>
        <w:t xml:space="preserve">Name: </w:t>
      </w:r>
      <w:r w:rsidRPr="00BC10FD">
        <w:t>Sameer Ahmed G</w:t>
      </w:r>
    </w:p>
    <w:p w14:paraId="312269CD" w14:textId="77777777" w:rsidR="00E8214E" w:rsidRPr="00BC10FD" w:rsidRDefault="00000000">
      <w:r w:rsidRPr="00BC10FD">
        <w:rPr>
          <w:b/>
        </w:rPr>
        <w:t xml:space="preserve">Register Number: </w:t>
      </w:r>
      <w:r w:rsidRPr="00BC10FD">
        <w:t>192421154</w:t>
      </w:r>
    </w:p>
    <w:p w14:paraId="1041A03D" w14:textId="0ACC2409" w:rsidR="00E8214E" w:rsidRPr="00BC10FD" w:rsidRDefault="00000000">
      <w:r w:rsidRPr="00BC10FD">
        <w:rPr>
          <w:b/>
        </w:rPr>
        <w:t xml:space="preserve">Department: </w:t>
      </w:r>
      <w:r w:rsidR="00BC10FD">
        <w:t>B Tech IT</w:t>
      </w:r>
    </w:p>
    <w:p w14:paraId="45BC245D" w14:textId="77777777" w:rsidR="00E8214E" w:rsidRPr="00BC10FD" w:rsidRDefault="00000000">
      <w:r w:rsidRPr="00BC10FD">
        <w:br w:type="page"/>
      </w:r>
    </w:p>
    <w:p w14:paraId="5DCBD1B6" w14:textId="77777777" w:rsidR="00E8214E" w:rsidRPr="00BC10FD" w:rsidRDefault="00000000">
      <w:pPr>
        <w:pStyle w:val="Heading1"/>
        <w:rPr>
          <w:color w:val="auto"/>
        </w:rPr>
      </w:pPr>
      <w:r w:rsidRPr="00BC10FD">
        <w:rPr>
          <w:color w:val="auto"/>
        </w:rPr>
        <w:lastRenderedPageBreak/>
        <w:t>Topic 1: Creating Matrices and Operations on Matrices</w:t>
      </w:r>
    </w:p>
    <w:p w14:paraId="6F39095B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1 (Level 3 – Apply)</w:t>
      </w:r>
    </w:p>
    <w:p w14:paraId="7A28EAE1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Row-wise sales matrix; apply() totals and averages</w:t>
      </w:r>
    </w:p>
    <w:p w14:paraId="0EC7BFA3" w14:textId="77777777" w:rsidR="00E8214E" w:rsidRPr="00BC10FD" w:rsidRDefault="00000000">
      <w:r w:rsidRPr="00BC10FD">
        <w:rPr>
          <w:b/>
        </w:rPr>
        <w:t xml:space="preserve">Aim: </w:t>
      </w:r>
      <w:r w:rsidRPr="00BC10FD">
        <w:t>Create a labeled 3 × 4 sales matrix and calculate product totals and quarterly averages.</w:t>
      </w:r>
    </w:p>
    <w:p w14:paraId="200F9A79" w14:textId="77777777" w:rsidR="00E8214E" w:rsidRPr="00BC10FD" w:rsidRDefault="00000000">
      <w:r w:rsidRPr="00BC10FD">
        <w:rPr>
          <w:b/>
        </w:rPr>
        <w:t>Algorithm:</w:t>
      </w:r>
    </w:p>
    <w:p w14:paraId="11A5C7A9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1FE95E9C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56DF53B2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509AC960" w14:textId="77777777" w:rsidR="00E8214E" w:rsidRPr="00BC10FD" w:rsidRDefault="00000000">
      <w:r w:rsidRPr="00BC10FD">
        <w:rPr>
          <w:b/>
        </w:rPr>
        <w:t>Pseudocode:</w:t>
      </w:r>
    </w:p>
    <w:p w14:paraId="5D2C4F6D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07EFE37D" w14:textId="77777777" w:rsidR="00E8214E" w:rsidRPr="00BC10FD" w:rsidRDefault="00000000">
      <w:r w:rsidRPr="00BC10FD">
        <w:rPr>
          <w:b/>
        </w:rPr>
        <w:t>R Program:</w:t>
      </w:r>
    </w:p>
    <w:p w14:paraId="18F6F28D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sales &lt;- c(120,150,130,160,90,110,100,115,200,210,190,220)</w:t>
      </w:r>
      <w:r w:rsidRPr="00BC10FD">
        <w:rPr>
          <w:rFonts w:ascii="Courier New" w:eastAsia="Courier New" w:hAnsi="Courier New"/>
          <w:sz w:val="18"/>
        </w:rPr>
        <w:br/>
        <w:t>M &lt;- matrix(sales, nrow=3, byrow=TRUE)</w:t>
      </w:r>
      <w:r w:rsidRPr="00BC10FD">
        <w:rPr>
          <w:rFonts w:ascii="Courier New" w:eastAsia="Courier New" w:hAnsi="Courier New"/>
          <w:sz w:val="18"/>
        </w:rPr>
        <w:br/>
        <w:t>rownames(M) &lt;- paste0("Product",1:3); colnames(M) &lt;- paste0("Q",1:4)</w:t>
      </w:r>
      <w:r w:rsidRPr="00BC10FD">
        <w:rPr>
          <w:rFonts w:ascii="Courier New" w:eastAsia="Courier New" w:hAnsi="Courier New"/>
          <w:sz w:val="18"/>
        </w:rPr>
        <w:br/>
        <w:t>print(M)</w:t>
      </w:r>
      <w:r w:rsidRPr="00BC10FD">
        <w:rPr>
          <w:rFonts w:ascii="Courier New" w:eastAsia="Courier New" w:hAnsi="Courier New"/>
          <w:sz w:val="18"/>
        </w:rPr>
        <w:br/>
        <w:t>apply(M, 1, sum)</w:t>
      </w:r>
      <w:r w:rsidRPr="00BC10FD">
        <w:rPr>
          <w:rFonts w:ascii="Courier New" w:eastAsia="Courier New" w:hAnsi="Courier New"/>
          <w:sz w:val="18"/>
        </w:rPr>
        <w:br/>
        <w:t>apply(M, 2, mean)</w:t>
      </w:r>
    </w:p>
    <w:p w14:paraId="54C3D148" w14:textId="77777777" w:rsidR="00E8214E" w:rsidRPr="00BC10FD" w:rsidRDefault="00000000">
      <w:r w:rsidRPr="00BC10FD">
        <w:rPr>
          <w:b/>
        </w:rPr>
        <w:t>Expected Output / Analysis:</w:t>
      </w:r>
    </w:p>
    <w:p w14:paraId="77408AA0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 xml:space="preserve">         Q1  Q2  Q3  Q4</w:t>
      </w:r>
      <w:r w:rsidRPr="00BC10FD">
        <w:rPr>
          <w:rFonts w:ascii="Courier New" w:eastAsia="Courier New" w:hAnsi="Courier New"/>
          <w:sz w:val="18"/>
        </w:rPr>
        <w:br/>
        <w:t>Product1 120 150 130 160</w:t>
      </w:r>
      <w:r w:rsidRPr="00BC10FD">
        <w:rPr>
          <w:rFonts w:ascii="Courier New" w:eastAsia="Courier New" w:hAnsi="Courier New"/>
          <w:sz w:val="18"/>
        </w:rPr>
        <w:br/>
        <w:t>Product2  90 110 100 115</w:t>
      </w:r>
      <w:r w:rsidRPr="00BC10FD">
        <w:rPr>
          <w:rFonts w:ascii="Courier New" w:eastAsia="Courier New" w:hAnsi="Courier New"/>
          <w:sz w:val="18"/>
        </w:rPr>
        <w:br/>
        <w:t>Product3 200 210 190 220</w:t>
      </w:r>
      <w:r w:rsidRPr="00BC10FD">
        <w:rPr>
          <w:rFonts w:ascii="Courier New" w:eastAsia="Courier New" w:hAnsi="Courier New"/>
          <w:sz w:val="18"/>
        </w:rPr>
        <w:br/>
        <w:t>Row totals: 560 415 820</w:t>
      </w:r>
      <w:r w:rsidRPr="00BC10FD">
        <w:rPr>
          <w:rFonts w:ascii="Courier New" w:eastAsia="Courier New" w:hAnsi="Courier New"/>
          <w:sz w:val="18"/>
        </w:rPr>
        <w:br/>
        <w:t>Quarter means: 136.67 156.67 140.00 165.00</w:t>
      </w:r>
    </w:p>
    <w:p w14:paraId="0213034E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MARGIN=1 applies the function to rows; MARGIN=2 applies it to columns. The product totals are 560, 415 and 820.</w:t>
      </w:r>
    </w:p>
    <w:p w14:paraId="2E727F75" w14:textId="5CC1697A" w:rsidR="00E8214E" w:rsidRPr="00BC10FD" w:rsidRDefault="00BC10FD">
      <w:r w:rsidRPr="00BC10FD">
        <w:lastRenderedPageBreak/>
        <w:drawing>
          <wp:inline distT="0" distB="0" distL="0" distR="0" wp14:anchorId="02F84E48" wp14:editId="46EFE152">
            <wp:extent cx="6309360" cy="3547110"/>
            <wp:effectExtent l="0" t="0" r="0" b="0"/>
            <wp:docPr id="19680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16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8737" w14:textId="77777777" w:rsidR="00E8214E" w:rsidRPr="00BC10FD" w:rsidRDefault="00E8214E"/>
    <w:p w14:paraId="38A04669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2 (Level 4 – Analyze)</w:t>
      </w:r>
    </w:p>
    <w:p w14:paraId="77BA06AE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Element-wise versus matrix multiplication</w:t>
      </w:r>
    </w:p>
    <w:p w14:paraId="369F2790" w14:textId="77777777" w:rsidR="00E8214E" w:rsidRPr="00BC10FD" w:rsidRDefault="00000000">
      <w:r w:rsidRPr="00BC10FD">
        <w:rPr>
          <w:b/>
        </w:rPr>
        <w:t xml:space="preserve">Aim: </w:t>
      </w:r>
      <w:r w:rsidRPr="00BC10FD">
        <w:t>Explain the dimension rules for * and %*% and make element-wise multiplication compatible.</w:t>
      </w:r>
    </w:p>
    <w:p w14:paraId="12BD9DF3" w14:textId="77777777" w:rsidR="00E8214E" w:rsidRPr="00BC10FD" w:rsidRDefault="00000000">
      <w:r w:rsidRPr="00BC10FD">
        <w:rPr>
          <w:b/>
        </w:rPr>
        <w:t>Algorithm:</w:t>
      </w:r>
    </w:p>
    <w:p w14:paraId="0F613691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1F771080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35C0BE57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3E52E027" w14:textId="77777777" w:rsidR="00E8214E" w:rsidRPr="00BC10FD" w:rsidRDefault="00000000">
      <w:r w:rsidRPr="00BC10FD">
        <w:rPr>
          <w:b/>
        </w:rPr>
        <w:t>Pseudocode:</w:t>
      </w:r>
    </w:p>
    <w:p w14:paraId="0C6E1C20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7739B6F0" w14:textId="77777777" w:rsidR="00E8214E" w:rsidRPr="00BC10FD" w:rsidRDefault="00000000">
      <w:r w:rsidRPr="00BC10FD">
        <w:rPr>
          <w:b/>
        </w:rPr>
        <w:t>R Program:</w:t>
      </w:r>
    </w:p>
    <w:p w14:paraId="7C2C01AE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 &lt;- matrix(1:6,nrow=2)</w:t>
      </w:r>
      <w:r w:rsidRPr="00BC10FD">
        <w:rPr>
          <w:rFonts w:ascii="Courier New" w:eastAsia="Courier New" w:hAnsi="Courier New"/>
          <w:sz w:val="18"/>
        </w:rPr>
        <w:br/>
        <w:t>B &lt;- matrix(1:6,nrow=3)</w:t>
      </w:r>
      <w:r w:rsidRPr="00BC10FD">
        <w:rPr>
          <w:rFonts w:ascii="Courier New" w:eastAsia="Courier New" w:hAnsi="Courier New"/>
          <w:sz w:val="18"/>
        </w:rPr>
        <w:br/>
        <w:t>dim(A); dim(B)</w:t>
      </w:r>
      <w:r w:rsidRPr="00BC10FD">
        <w:rPr>
          <w:rFonts w:ascii="Courier New" w:eastAsia="Courier New" w:hAnsi="Courier New"/>
          <w:sz w:val="18"/>
        </w:rPr>
        <w:br/>
        <w:t># A * B gives a non-conformable arrays error (2x3 versus 3x2)</w:t>
      </w:r>
      <w:r w:rsidRPr="00BC10FD">
        <w:rPr>
          <w:rFonts w:ascii="Courier New" w:eastAsia="Courier New" w:hAnsi="Courier New"/>
          <w:sz w:val="18"/>
        </w:rPr>
        <w:br/>
        <w:t>A %*% B</w:t>
      </w:r>
      <w:r w:rsidRPr="00BC10FD">
        <w:rPr>
          <w:rFonts w:ascii="Courier New" w:eastAsia="Courier New" w:hAnsi="Courier New"/>
          <w:sz w:val="18"/>
        </w:rPr>
        <w:br/>
        <w:t>B2 &lt;- matrix(1:6,nrow=2)</w:t>
      </w:r>
      <w:r w:rsidRPr="00BC10FD">
        <w:rPr>
          <w:rFonts w:ascii="Courier New" w:eastAsia="Courier New" w:hAnsi="Courier New"/>
          <w:sz w:val="18"/>
        </w:rPr>
        <w:br/>
        <w:t>A * B2</w:t>
      </w:r>
    </w:p>
    <w:p w14:paraId="3F497103" w14:textId="77777777" w:rsidR="00E8214E" w:rsidRPr="00BC10FD" w:rsidRDefault="00000000">
      <w:r w:rsidRPr="00BC10FD">
        <w:rPr>
          <w:b/>
        </w:rPr>
        <w:lastRenderedPageBreak/>
        <w:t>Expected Output / Analysis:</w:t>
      </w:r>
    </w:p>
    <w:p w14:paraId="7F816337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dim(A) = 2 3; dim(B) = 3 2</w:t>
      </w:r>
      <w:r w:rsidRPr="00BC10FD">
        <w:rPr>
          <w:rFonts w:ascii="Courier New" w:eastAsia="Courier New" w:hAnsi="Courier New"/>
          <w:sz w:val="18"/>
        </w:rPr>
        <w:br/>
        <w:t>A %*% B =      [,1] [,2]</w:t>
      </w:r>
      <w:r w:rsidRPr="00BC10FD">
        <w:rPr>
          <w:rFonts w:ascii="Courier New" w:eastAsia="Courier New" w:hAnsi="Courier New"/>
          <w:sz w:val="18"/>
        </w:rPr>
        <w:br/>
        <w:t>[1,]   22   49</w:t>
      </w:r>
      <w:r w:rsidRPr="00BC10FD">
        <w:rPr>
          <w:rFonts w:ascii="Courier New" w:eastAsia="Courier New" w:hAnsi="Courier New"/>
          <w:sz w:val="18"/>
        </w:rPr>
        <w:br/>
        <w:t>[2,]   28   64</w:t>
      </w:r>
      <w:r w:rsidRPr="00BC10FD">
        <w:rPr>
          <w:rFonts w:ascii="Courier New" w:eastAsia="Courier New" w:hAnsi="Courier New"/>
          <w:sz w:val="18"/>
        </w:rPr>
        <w:br/>
        <w:t>A * B2 =      [,1] [,2] [,3]</w:t>
      </w:r>
      <w:r w:rsidRPr="00BC10FD">
        <w:rPr>
          <w:rFonts w:ascii="Courier New" w:eastAsia="Courier New" w:hAnsi="Courier New"/>
          <w:sz w:val="18"/>
        </w:rPr>
        <w:br/>
        <w:t>[1,]    1    9   25</w:t>
      </w:r>
      <w:r w:rsidRPr="00BC10FD">
        <w:rPr>
          <w:rFonts w:ascii="Courier New" w:eastAsia="Courier New" w:hAnsi="Courier New"/>
          <w:sz w:val="18"/>
        </w:rPr>
        <w:br/>
        <w:t>[2,]    4   16   36</w:t>
      </w:r>
    </w:p>
    <w:p w14:paraId="21C84119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For %*%, ncol(A) must equal nrow(B); the result is 2 × 2. For *, the matrices must have compatible dimensions; making B2 2 × 3 allows element-wise multiplication.</w:t>
      </w:r>
    </w:p>
    <w:p w14:paraId="421C8622" w14:textId="5526DB82" w:rsidR="00E8214E" w:rsidRPr="00BC10FD" w:rsidRDefault="0039417A">
      <w:r w:rsidRPr="0039417A">
        <w:rPr>
          <w:b/>
        </w:rPr>
        <w:drawing>
          <wp:inline distT="0" distB="0" distL="0" distR="0" wp14:anchorId="4EBFFAC5" wp14:editId="3615C58C">
            <wp:extent cx="6309360" cy="3547110"/>
            <wp:effectExtent l="0" t="0" r="0" b="0"/>
            <wp:docPr id="51359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7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A18A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3 (Level 3 – Apply)</w:t>
      </w:r>
    </w:p>
    <w:p w14:paraId="0C0C0726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Transpose, determinant and inverse</w:t>
      </w:r>
    </w:p>
    <w:p w14:paraId="447AF261" w14:textId="77777777" w:rsidR="00E8214E" w:rsidRPr="00BC10FD" w:rsidRDefault="00000000">
      <w:r w:rsidRPr="00BC10FD">
        <w:rPr>
          <w:b/>
        </w:rPr>
        <w:t xml:space="preserve">Aim: </w:t>
      </w:r>
      <w:r w:rsidRPr="00BC10FD">
        <w:t>Use t(), det() and solve() and verify the inverse.</w:t>
      </w:r>
    </w:p>
    <w:p w14:paraId="3BB14835" w14:textId="77777777" w:rsidR="00E8214E" w:rsidRPr="00BC10FD" w:rsidRDefault="00000000">
      <w:r w:rsidRPr="00BC10FD">
        <w:rPr>
          <w:b/>
        </w:rPr>
        <w:t>Algorithm:</w:t>
      </w:r>
    </w:p>
    <w:p w14:paraId="1B2BF259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7FFCF2AE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25F6FFD0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0FC0991F" w14:textId="77777777" w:rsidR="00E8214E" w:rsidRPr="00BC10FD" w:rsidRDefault="00000000">
      <w:r w:rsidRPr="00BC10FD">
        <w:rPr>
          <w:b/>
        </w:rPr>
        <w:t>Pseudocode:</w:t>
      </w:r>
    </w:p>
    <w:p w14:paraId="6ABEE378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lastRenderedPageBreak/>
        <w:t>Start → Define the required data/object → Apply the specified operation(s) → Display and verify output → Stop.</w:t>
      </w:r>
    </w:p>
    <w:p w14:paraId="38296F0D" w14:textId="77777777" w:rsidR="00E8214E" w:rsidRPr="00BC10FD" w:rsidRDefault="00000000">
      <w:r w:rsidRPr="00BC10FD">
        <w:rPr>
          <w:b/>
        </w:rPr>
        <w:t>R Program:</w:t>
      </w:r>
    </w:p>
    <w:p w14:paraId="28961440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M &lt;- matrix(c(2,1,1,1,3,2,1,0,0),3,byrow=TRUE)</w:t>
      </w:r>
      <w:r w:rsidRPr="00BC10FD">
        <w:rPr>
          <w:rFonts w:ascii="Courier New" w:eastAsia="Courier New" w:hAnsi="Courier New"/>
          <w:sz w:val="18"/>
        </w:rPr>
        <w:br/>
        <w:t>t(M)</w:t>
      </w:r>
      <w:r w:rsidRPr="00BC10FD">
        <w:rPr>
          <w:rFonts w:ascii="Courier New" w:eastAsia="Courier New" w:hAnsi="Courier New"/>
          <w:sz w:val="18"/>
        </w:rPr>
        <w:br/>
        <w:t>det(M)</w:t>
      </w:r>
      <w:r w:rsidRPr="00BC10FD">
        <w:rPr>
          <w:rFonts w:ascii="Courier New" w:eastAsia="Courier New" w:hAnsi="Courier New"/>
          <w:sz w:val="18"/>
        </w:rPr>
        <w:br/>
        <w:t>Mi &lt;- solve(M)</w:t>
      </w:r>
      <w:r w:rsidRPr="00BC10FD">
        <w:rPr>
          <w:rFonts w:ascii="Courier New" w:eastAsia="Courier New" w:hAnsi="Courier New"/>
          <w:sz w:val="18"/>
        </w:rPr>
        <w:br/>
        <w:t>round(M %*% Mi, 8)</w:t>
      </w:r>
    </w:p>
    <w:p w14:paraId="20939C84" w14:textId="77777777" w:rsidR="00E8214E" w:rsidRPr="00BC10FD" w:rsidRDefault="00000000">
      <w:r w:rsidRPr="00BC10FD">
        <w:rPr>
          <w:b/>
        </w:rPr>
        <w:t>Expected Output / Analysis:</w:t>
      </w:r>
    </w:p>
    <w:p w14:paraId="59E82F72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det(M) = -1</w:t>
      </w:r>
      <w:r w:rsidRPr="00BC10FD">
        <w:rPr>
          <w:rFonts w:ascii="Courier New" w:eastAsia="Courier New" w:hAnsi="Courier New"/>
          <w:sz w:val="18"/>
        </w:rPr>
        <w:br/>
        <w:t>round(M %*% solve(M), 8) =</w:t>
      </w:r>
      <w:r w:rsidRPr="00BC10FD">
        <w:rPr>
          <w:rFonts w:ascii="Courier New" w:eastAsia="Courier New" w:hAnsi="Courier New"/>
          <w:sz w:val="18"/>
        </w:rPr>
        <w:br/>
        <w:t xml:space="preserve">     [,1] [,2] [,3]</w:t>
      </w:r>
      <w:r w:rsidRPr="00BC10FD">
        <w:rPr>
          <w:rFonts w:ascii="Courier New" w:eastAsia="Courier New" w:hAnsi="Courier New"/>
          <w:sz w:val="18"/>
        </w:rPr>
        <w:br/>
        <w:t>[1,]    1    0    0</w:t>
      </w:r>
      <w:r w:rsidRPr="00BC10FD">
        <w:rPr>
          <w:rFonts w:ascii="Courier New" w:eastAsia="Courier New" w:hAnsi="Courier New"/>
          <w:sz w:val="18"/>
        </w:rPr>
        <w:br/>
        <w:t>[2,]    0    1    0</w:t>
      </w:r>
      <w:r w:rsidRPr="00BC10FD">
        <w:rPr>
          <w:rFonts w:ascii="Courier New" w:eastAsia="Courier New" w:hAnsi="Courier New"/>
          <w:sz w:val="18"/>
        </w:rPr>
        <w:br/>
        <w:t>[3,]    0    0    1</w:t>
      </w:r>
    </w:p>
    <w:p w14:paraId="3B710ACC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The non-zero determinant means M is invertible. round() removes tiny floating-point errors when displaying the identity matrix.</w:t>
      </w:r>
    </w:p>
    <w:p w14:paraId="7F137671" w14:textId="522E0DC0" w:rsidR="00E8214E" w:rsidRPr="00BC10FD" w:rsidRDefault="0039417A">
      <w:r w:rsidRPr="0039417A">
        <w:rPr>
          <w:b/>
        </w:rPr>
        <w:drawing>
          <wp:inline distT="0" distB="0" distL="0" distR="0" wp14:anchorId="4BD266C0" wp14:editId="0948421E">
            <wp:extent cx="6309360" cy="3547110"/>
            <wp:effectExtent l="0" t="0" r="0" b="0"/>
            <wp:docPr id="148954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43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C610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4 (Level 4 – Analyze)</w:t>
      </w:r>
    </w:p>
    <w:p w14:paraId="13C214C7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Linear system and singular matrix</w:t>
      </w:r>
    </w:p>
    <w:p w14:paraId="17A3DC47" w14:textId="77777777" w:rsidR="00E8214E" w:rsidRPr="00BC10FD" w:rsidRDefault="00000000">
      <w:r w:rsidRPr="00BC10FD">
        <w:rPr>
          <w:b/>
        </w:rPr>
        <w:t xml:space="preserve">Aim: </w:t>
      </w:r>
      <w:r w:rsidRPr="00BC10FD">
        <w:t>Solve the system and explain why dependent rows make solve() fail.</w:t>
      </w:r>
    </w:p>
    <w:p w14:paraId="04465C4C" w14:textId="77777777" w:rsidR="00E8214E" w:rsidRPr="00BC10FD" w:rsidRDefault="00000000">
      <w:r w:rsidRPr="00BC10FD">
        <w:rPr>
          <w:b/>
        </w:rPr>
        <w:t>Algorithm:</w:t>
      </w:r>
    </w:p>
    <w:p w14:paraId="1A4F948C" w14:textId="77777777" w:rsidR="00E8214E" w:rsidRPr="00BC10FD" w:rsidRDefault="00000000">
      <w:pPr>
        <w:pStyle w:val="ListNumber"/>
      </w:pPr>
      <w:r w:rsidRPr="00BC10FD">
        <w:lastRenderedPageBreak/>
        <w:t>Identify the required R object and its dimensions or class.</w:t>
      </w:r>
    </w:p>
    <w:p w14:paraId="7A027687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4B8A17AC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0BBAFA6E" w14:textId="77777777" w:rsidR="00E8214E" w:rsidRPr="00BC10FD" w:rsidRDefault="00000000">
      <w:r w:rsidRPr="00BC10FD">
        <w:rPr>
          <w:b/>
        </w:rPr>
        <w:t>Pseudocode:</w:t>
      </w:r>
    </w:p>
    <w:p w14:paraId="1F25F261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0DD0315B" w14:textId="77777777" w:rsidR="00E8214E" w:rsidRPr="00BC10FD" w:rsidRDefault="00000000">
      <w:r w:rsidRPr="00BC10FD">
        <w:rPr>
          <w:b/>
        </w:rPr>
        <w:t>R Program:</w:t>
      </w:r>
    </w:p>
    <w:p w14:paraId="070239CB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 &lt;- matrix(c(2,1,1, 1,3,2, 1,0,0),3,byrow=TRUE)</w:t>
      </w:r>
      <w:r w:rsidRPr="00BC10FD">
        <w:rPr>
          <w:rFonts w:ascii="Courier New" w:eastAsia="Courier New" w:hAnsi="Courier New"/>
          <w:sz w:val="18"/>
        </w:rPr>
        <w:br/>
        <w:t>b &lt;- c(7,13,1)</w:t>
      </w:r>
      <w:r w:rsidRPr="00BC10FD">
        <w:rPr>
          <w:rFonts w:ascii="Courier New" w:eastAsia="Courier New" w:hAnsi="Courier New"/>
          <w:sz w:val="18"/>
        </w:rPr>
        <w:br/>
        <w:t>solve(A,b)</w:t>
      </w:r>
      <w:r w:rsidRPr="00BC10FD">
        <w:rPr>
          <w:rFonts w:ascii="Courier New" w:eastAsia="Courier New" w:hAnsi="Courier New"/>
          <w:sz w:val="18"/>
        </w:rPr>
        <w:br/>
        <w:t>A2 &lt;- A; A2[3,] &lt;- c(2,6,4)</w:t>
      </w:r>
      <w:r w:rsidRPr="00BC10FD">
        <w:rPr>
          <w:rFonts w:ascii="Courier New" w:eastAsia="Courier New" w:hAnsi="Courier New"/>
          <w:sz w:val="18"/>
        </w:rPr>
        <w:br/>
        <w:t>det(A2)</w:t>
      </w:r>
      <w:r w:rsidRPr="00BC10FD">
        <w:rPr>
          <w:rFonts w:ascii="Courier New" w:eastAsia="Courier New" w:hAnsi="Courier New"/>
          <w:sz w:val="18"/>
        </w:rPr>
        <w:br/>
        <w:t># solve(A2,b) fails: A2 is singular</w:t>
      </w:r>
    </w:p>
    <w:p w14:paraId="7B6FCA07" w14:textId="77777777" w:rsidR="00E8214E" w:rsidRPr="00BC10FD" w:rsidRDefault="00000000">
      <w:r w:rsidRPr="00BC10FD">
        <w:rPr>
          <w:b/>
        </w:rPr>
        <w:t>Expected Output / Analysis:</w:t>
      </w:r>
    </w:p>
    <w:p w14:paraId="0AA671F9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Original solution: x=1, y=2, z=3</w:t>
      </w:r>
      <w:r w:rsidRPr="00BC10FD">
        <w:rPr>
          <w:rFonts w:ascii="Courier New" w:eastAsia="Courier New" w:hAnsi="Courier New"/>
          <w:sz w:val="18"/>
        </w:rPr>
        <w:br/>
        <w:t>Modified matrix determinant: 0</w:t>
      </w:r>
      <w:r w:rsidRPr="00BC10FD">
        <w:rPr>
          <w:rFonts w:ascii="Courier New" w:eastAsia="Courier New" w:hAnsi="Courier New"/>
          <w:sz w:val="18"/>
        </w:rPr>
        <w:br/>
        <w:t>solve(A2,b): singular-system error</w:t>
      </w:r>
    </w:p>
    <w:p w14:paraId="2E6F01A6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The modified third row is twice row 2, so rows are linearly dependent, rank is below 3 and determinant is zero.</w:t>
      </w:r>
    </w:p>
    <w:p w14:paraId="739F0CE0" w14:textId="77777777" w:rsidR="00E8214E" w:rsidRPr="00BC10FD" w:rsidRDefault="00000000">
      <w:r w:rsidRPr="00BC10FD">
        <w:rPr>
          <w:b/>
        </w:rPr>
        <w:t xml:space="preserve">RStudio Screenshot: </w:t>
      </w:r>
      <w:r w:rsidRPr="00BC10FD">
        <w:t>[Paste screenshot of the code and console output here.]</w:t>
      </w:r>
    </w:p>
    <w:p w14:paraId="37BDE9D5" w14:textId="77777777" w:rsidR="00E8214E" w:rsidRPr="00BC10FD" w:rsidRDefault="00E8214E"/>
    <w:p w14:paraId="0BC05EFB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5 (Level 3 – Apply)</w:t>
      </w:r>
    </w:p>
    <w:p w14:paraId="6E088B69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Indexing and resizing matrices</w:t>
      </w:r>
    </w:p>
    <w:p w14:paraId="58D93F3E" w14:textId="77777777" w:rsidR="00E8214E" w:rsidRPr="00BC10FD" w:rsidRDefault="00000000">
      <w:r w:rsidRPr="00BC10FD">
        <w:rPr>
          <w:b/>
        </w:rPr>
        <w:t xml:space="preserve">Aim: </w:t>
      </w:r>
      <w:r w:rsidRPr="00BC10FD">
        <w:t>Extract rows, columns and a submatrix; select values and append a row and column.</w:t>
      </w:r>
    </w:p>
    <w:p w14:paraId="215C105B" w14:textId="77777777" w:rsidR="00E8214E" w:rsidRPr="00BC10FD" w:rsidRDefault="00000000">
      <w:r w:rsidRPr="00BC10FD">
        <w:rPr>
          <w:b/>
        </w:rPr>
        <w:t>Algorithm:</w:t>
      </w:r>
    </w:p>
    <w:p w14:paraId="63EC3CF0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78EAA0C5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5C26A0BF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50F1B0E7" w14:textId="77777777" w:rsidR="00E8214E" w:rsidRPr="00BC10FD" w:rsidRDefault="00000000">
      <w:r w:rsidRPr="00BC10FD">
        <w:rPr>
          <w:b/>
        </w:rPr>
        <w:t>Pseudocode:</w:t>
      </w:r>
    </w:p>
    <w:p w14:paraId="631C6EE0" w14:textId="77777777" w:rsidR="00E8214E" w:rsidRDefault="00000000">
      <w:pPr>
        <w:spacing w:line="240" w:lineRule="auto"/>
        <w:ind w:left="288"/>
        <w:rPr>
          <w:rFonts w:ascii="Courier New" w:eastAsia="Courier New" w:hAnsi="Courier New"/>
          <w:sz w:val="18"/>
        </w:rPr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200E745D" w14:textId="77777777" w:rsidR="0039417A" w:rsidRPr="00BC10FD" w:rsidRDefault="0039417A">
      <w:pPr>
        <w:spacing w:line="240" w:lineRule="auto"/>
        <w:ind w:left="288"/>
      </w:pPr>
    </w:p>
    <w:p w14:paraId="54D662DD" w14:textId="77777777" w:rsidR="00E8214E" w:rsidRPr="00BC10FD" w:rsidRDefault="00000000">
      <w:r w:rsidRPr="00BC10FD">
        <w:rPr>
          <w:b/>
        </w:rPr>
        <w:lastRenderedPageBreak/>
        <w:t>R Program:</w:t>
      </w:r>
    </w:p>
    <w:p w14:paraId="3F9B89CF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X &lt;- matrix(1:12,nrow=3)</w:t>
      </w:r>
      <w:r w:rsidRPr="00BC10FD">
        <w:rPr>
          <w:rFonts w:ascii="Courier New" w:eastAsia="Courier New" w:hAnsi="Courier New"/>
          <w:sz w:val="18"/>
        </w:rPr>
        <w:br/>
        <w:t>X[2,]; X[,3]; X[1:2,2:4]; X[X&gt;6]</w:t>
      </w:r>
      <w:r w:rsidRPr="00BC10FD">
        <w:rPr>
          <w:rFonts w:ascii="Courier New" w:eastAsia="Courier New" w:hAnsi="Courier New"/>
          <w:sz w:val="18"/>
        </w:rPr>
        <w:br/>
        <w:t>X2 &lt;- rbind(X,c(13,14,15,16)); dim(X2)</w:t>
      </w:r>
      <w:r w:rsidRPr="00BC10FD">
        <w:rPr>
          <w:rFonts w:ascii="Courier New" w:eastAsia="Courier New" w:hAnsi="Courier New"/>
          <w:sz w:val="18"/>
        </w:rPr>
        <w:br/>
        <w:t>X3 &lt;- cbind(X2,NewCol=1:4); dim(X3)</w:t>
      </w:r>
    </w:p>
    <w:p w14:paraId="4D0295A7" w14:textId="77777777" w:rsidR="00E8214E" w:rsidRPr="00BC10FD" w:rsidRDefault="00000000">
      <w:r w:rsidRPr="00BC10FD">
        <w:rPr>
          <w:b/>
        </w:rPr>
        <w:t>Expected Output / Analysis:</w:t>
      </w:r>
    </w:p>
    <w:p w14:paraId="7733FE22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Row 2: 2 5 8 11</w:t>
      </w:r>
      <w:r w:rsidRPr="00BC10FD">
        <w:rPr>
          <w:rFonts w:ascii="Courier New" w:eastAsia="Courier New" w:hAnsi="Courier New"/>
          <w:sz w:val="18"/>
        </w:rPr>
        <w:br/>
        <w:t>Column 3: 7 8 9</w:t>
      </w:r>
      <w:r w:rsidRPr="00BC10FD">
        <w:rPr>
          <w:rFonts w:ascii="Courier New" w:eastAsia="Courier New" w:hAnsi="Courier New"/>
          <w:sz w:val="18"/>
        </w:rPr>
        <w:br/>
        <w:t>Submatrix: rows 1:2, columns 2:4</w:t>
      </w:r>
      <w:r w:rsidRPr="00BC10FD">
        <w:rPr>
          <w:rFonts w:ascii="Courier New" w:eastAsia="Courier New" w:hAnsi="Courier New"/>
          <w:sz w:val="18"/>
        </w:rPr>
        <w:br/>
        <w:t>Values &gt; 6: 7 8 9 10 11 12</w:t>
      </w:r>
      <w:r w:rsidRPr="00BC10FD">
        <w:rPr>
          <w:rFonts w:ascii="Courier New" w:eastAsia="Courier New" w:hAnsi="Courier New"/>
          <w:sz w:val="18"/>
        </w:rPr>
        <w:br/>
        <w:t>dim(X2) = 4 4; dim(X3) = 4 5</w:t>
      </w:r>
    </w:p>
    <w:p w14:paraId="0D1D99E4" w14:textId="18A3D4DF" w:rsidR="00E8214E" w:rsidRPr="00BC10FD" w:rsidRDefault="0039417A">
      <w:r w:rsidRPr="0039417A">
        <w:rPr>
          <w:b/>
        </w:rPr>
        <w:drawing>
          <wp:inline distT="0" distB="0" distL="0" distR="0" wp14:anchorId="4E739451" wp14:editId="08AFD7FF">
            <wp:extent cx="6309360" cy="3547110"/>
            <wp:effectExtent l="0" t="0" r="0" b="0"/>
            <wp:docPr id="141237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71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661E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6 (Level 4 – Analyze)</w:t>
      </w:r>
    </w:p>
    <w:p w14:paraId="3B4B5FC5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rbind() recycling</w:t>
      </w:r>
    </w:p>
    <w:p w14:paraId="55A5DE5C" w14:textId="77777777" w:rsidR="00E8214E" w:rsidRPr="00BC10FD" w:rsidRDefault="00000000">
      <w:r w:rsidRPr="00BC10FD">
        <w:rPr>
          <w:b/>
        </w:rPr>
        <w:t xml:space="preserve">Aim: </w:t>
      </w:r>
      <w:r w:rsidRPr="00BC10FD">
        <w:t>Analyze the row-length mismatch and avoid unintended recycling.</w:t>
      </w:r>
    </w:p>
    <w:p w14:paraId="57504870" w14:textId="77777777" w:rsidR="00E8214E" w:rsidRPr="00BC10FD" w:rsidRDefault="00000000">
      <w:r w:rsidRPr="00BC10FD">
        <w:rPr>
          <w:b/>
        </w:rPr>
        <w:t>Algorithm:</w:t>
      </w:r>
    </w:p>
    <w:p w14:paraId="3DF7C26F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64EAFCAE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25EC8FAE" w14:textId="77777777" w:rsidR="00E8214E" w:rsidRDefault="00000000">
      <w:pPr>
        <w:pStyle w:val="ListNumber"/>
      </w:pPr>
      <w:r w:rsidRPr="00BC10FD">
        <w:t>Display the result and check it against the expected behaviour.</w:t>
      </w:r>
    </w:p>
    <w:p w14:paraId="4FA4571A" w14:textId="77777777" w:rsidR="0039417A" w:rsidRPr="00BC10FD" w:rsidRDefault="0039417A" w:rsidP="0039417A">
      <w:pPr>
        <w:pStyle w:val="ListNumber"/>
        <w:numPr>
          <w:ilvl w:val="0"/>
          <w:numId w:val="0"/>
        </w:numPr>
        <w:ind w:left="360"/>
      </w:pPr>
    </w:p>
    <w:p w14:paraId="7F50D256" w14:textId="77777777" w:rsidR="00E8214E" w:rsidRPr="00BC10FD" w:rsidRDefault="00000000">
      <w:r w:rsidRPr="00BC10FD">
        <w:rPr>
          <w:b/>
        </w:rPr>
        <w:lastRenderedPageBreak/>
        <w:t>Pseudocode:</w:t>
      </w:r>
    </w:p>
    <w:p w14:paraId="5AA21C0F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181B5E2B" w14:textId="77777777" w:rsidR="00E8214E" w:rsidRPr="00BC10FD" w:rsidRDefault="00000000">
      <w:r w:rsidRPr="00BC10FD">
        <w:rPr>
          <w:b/>
        </w:rPr>
        <w:t>R Program:</w:t>
      </w:r>
    </w:p>
    <w:p w14:paraId="6CF84E9E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m &lt;- matrix(1:6,nrow=2)</w:t>
      </w:r>
      <w:r w:rsidRPr="00BC10FD">
        <w:rPr>
          <w:rFonts w:ascii="Courier New" w:eastAsia="Courier New" w:hAnsi="Courier New"/>
          <w:sz w:val="18"/>
        </w:rPr>
        <w:br/>
        <w:t>rbind(m,7:8) # recycled to three columns; warning may be issued</w:t>
      </w:r>
      <w:r w:rsidRPr="00BC10FD">
        <w:rPr>
          <w:rFonts w:ascii="Courier New" w:eastAsia="Courier New" w:hAnsi="Courier New"/>
          <w:sz w:val="18"/>
        </w:rPr>
        <w:br/>
        <w:t>rbind(m,7:9) # exact length</w:t>
      </w:r>
    </w:p>
    <w:p w14:paraId="0CECE9AE" w14:textId="77777777" w:rsidR="00E8214E" w:rsidRPr="00BC10FD" w:rsidRDefault="00000000">
      <w:r w:rsidRPr="00BC10FD">
        <w:rPr>
          <w:b/>
        </w:rPr>
        <w:t>Expected Output / Analysis:</w:t>
      </w:r>
    </w:p>
    <w:p w14:paraId="77CD6970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m has 3 columns. The short vector may be recycled to row 7 8 7, with a warning because 3 is not a multiple of 2. rbind(m,7:9) appends 7 8 9 without recycling.</w:t>
      </w:r>
    </w:p>
    <w:p w14:paraId="1E52D47E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Check length(new_row) == ncol(m) before rbind(); the appended row should have exactly three elements.</w:t>
      </w:r>
    </w:p>
    <w:p w14:paraId="48706FF4" w14:textId="0A19054B" w:rsidR="00E8214E" w:rsidRPr="00BC10FD" w:rsidRDefault="0039417A">
      <w:r w:rsidRPr="0039417A">
        <w:drawing>
          <wp:inline distT="0" distB="0" distL="0" distR="0" wp14:anchorId="7CECD37A" wp14:editId="118B2A0C">
            <wp:extent cx="6309360" cy="3547110"/>
            <wp:effectExtent l="0" t="0" r="0" b="0"/>
            <wp:docPr id="161871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13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CC51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7 (Level 3 – Apply)</w:t>
      </w:r>
    </w:p>
    <w:p w14:paraId="07420FC1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Diagonal, trace and upper triangle</w:t>
      </w:r>
    </w:p>
    <w:p w14:paraId="0C6307CE" w14:textId="77777777" w:rsidR="00E8214E" w:rsidRPr="00BC10FD" w:rsidRDefault="00000000">
      <w:r w:rsidRPr="00BC10FD">
        <w:rPr>
          <w:b/>
        </w:rPr>
        <w:t xml:space="preserve">Aim: </w:t>
      </w:r>
      <w:r w:rsidRPr="00BC10FD">
        <w:t>Extract diagonal values, sum them and zero elements below the diagonal.</w:t>
      </w:r>
    </w:p>
    <w:p w14:paraId="4E2F0F26" w14:textId="77777777" w:rsidR="00E8214E" w:rsidRPr="00BC10FD" w:rsidRDefault="00000000">
      <w:r w:rsidRPr="00BC10FD">
        <w:rPr>
          <w:b/>
        </w:rPr>
        <w:t>Algorithm:</w:t>
      </w:r>
    </w:p>
    <w:p w14:paraId="7E65102C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062A735B" w14:textId="77777777" w:rsidR="00E8214E" w:rsidRPr="00BC10FD" w:rsidRDefault="00000000">
      <w:pPr>
        <w:pStyle w:val="ListNumber"/>
      </w:pPr>
      <w:r w:rsidRPr="00BC10FD">
        <w:lastRenderedPageBreak/>
        <w:t>Apply the relevant R function(s) or operators.</w:t>
      </w:r>
    </w:p>
    <w:p w14:paraId="259817D7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56D76C45" w14:textId="77777777" w:rsidR="00E8214E" w:rsidRPr="00BC10FD" w:rsidRDefault="00000000">
      <w:r w:rsidRPr="00BC10FD">
        <w:rPr>
          <w:b/>
        </w:rPr>
        <w:t>Pseudocode:</w:t>
      </w:r>
    </w:p>
    <w:p w14:paraId="216172C1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327C07DE" w14:textId="77777777" w:rsidR="00E8214E" w:rsidRPr="00BC10FD" w:rsidRDefault="00000000">
      <w:r w:rsidRPr="00BC10FD">
        <w:rPr>
          <w:b/>
        </w:rPr>
        <w:t>R Program:</w:t>
      </w:r>
    </w:p>
    <w:p w14:paraId="5B469A80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M &lt;- matrix(1:16,nrow=4)</w:t>
      </w:r>
      <w:r w:rsidRPr="00BC10FD">
        <w:rPr>
          <w:rFonts w:ascii="Courier New" w:eastAsia="Courier New" w:hAnsi="Courier New"/>
          <w:sz w:val="18"/>
        </w:rPr>
        <w:br/>
        <w:t>diag(M); sum(diag(M))</w:t>
      </w:r>
      <w:r w:rsidRPr="00BC10FD">
        <w:rPr>
          <w:rFonts w:ascii="Courier New" w:eastAsia="Courier New" w:hAnsi="Courier New"/>
          <w:sz w:val="18"/>
        </w:rPr>
        <w:br/>
        <w:t>M[upper.tri(M)]</w:t>
      </w:r>
      <w:r w:rsidRPr="00BC10FD">
        <w:rPr>
          <w:rFonts w:ascii="Courier New" w:eastAsia="Courier New" w:hAnsi="Courier New"/>
          <w:sz w:val="18"/>
        </w:rPr>
        <w:br/>
        <w:t>M[lower.tri(M)] &lt;- 0</w:t>
      </w:r>
      <w:r w:rsidRPr="00BC10FD">
        <w:rPr>
          <w:rFonts w:ascii="Courier New" w:eastAsia="Courier New" w:hAnsi="Courier New"/>
          <w:sz w:val="18"/>
        </w:rPr>
        <w:br/>
        <w:t>M</w:t>
      </w:r>
    </w:p>
    <w:p w14:paraId="3EA20BF3" w14:textId="77777777" w:rsidR="00E8214E" w:rsidRPr="00BC10FD" w:rsidRDefault="00000000">
      <w:r w:rsidRPr="00BC10FD">
        <w:rPr>
          <w:b/>
        </w:rPr>
        <w:t>Expected Output / Analysis:</w:t>
      </w:r>
    </w:p>
    <w:p w14:paraId="69B12EE2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Diagonal: 1 6 11 16</w:t>
      </w:r>
      <w:r w:rsidRPr="00BC10FD">
        <w:rPr>
          <w:rFonts w:ascii="Courier New" w:eastAsia="Courier New" w:hAnsi="Courier New"/>
          <w:sz w:val="18"/>
        </w:rPr>
        <w:br/>
        <w:t>Trace: 34</w:t>
      </w:r>
      <w:r w:rsidRPr="00BC10FD">
        <w:rPr>
          <w:rFonts w:ascii="Courier New" w:eastAsia="Courier New" w:hAnsi="Courier New"/>
          <w:sz w:val="18"/>
        </w:rPr>
        <w:br/>
        <w:t>Above diagonal: 5 9 13 10 14 15</w:t>
      </w:r>
      <w:r w:rsidRPr="00BC10FD">
        <w:rPr>
          <w:rFonts w:ascii="Courier New" w:eastAsia="Courier New" w:hAnsi="Courier New"/>
          <w:sz w:val="18"/>
        </w:rPr>
        <w:br/>
        <w:t>Modified M is upper triangular, with zeros below the main diagonal.</w:t>
      </w:r>
    </w:p>
    <w:p w14:paraId="4D608A7D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upper.tri() returns a logical matrix that is TRUE above the main diagonal and can be used for extraction or assignment.</w:t>
      </w:r>
    </w:p>
    <w:p w14:paraId="22506471" w14:textId="41423184" w:rsidR="00E8214E" w:rsidRDefault="0039417A">
      <w:r w:rsidRPr="0039417A">
        <w:drawing>
          <wp:inline distT="0" distB="0" distL="0" distR="0" wp14:anchorId="23725E4F" wp14:editId="47089C7D">
            <wp:extent cx="6309360" cy="3547110"/>
            <wp:effectExtent l="0" t="0" r="0" b="0"/>
            <wp:docPr id="190806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67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8BAC" w14:textId="77777777" w:rsidR="0039417A" w:rsidRPr="00BC10FD" w:rsidRDefault="0039417A"/>
    <w:p w14:paraId="012A0691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lastRenderedPageBreak/>
        <w:t>Question 8 (Level 4 – Analyze)</w:t>
      </w:r>
    </w:p>
    <w:p w14:paraId="444A8F0A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apply(), rowSums() and colSums()</w:t>
      </w:r>
    </w:p>
    <w:p w14:paraId="7B5E4C78" w14:textId="77777777" w:rsidR="00E8214E" w:rsidRPr="00BC10FD" w:rsidRDefault="00000000">
      <w:r w:rsidRPr="00BC10FD">
        <w:rPr>
          <w:b/>
        </w:rPr>
        <w:t xml:space="preserve">Aim: </w:t>
      </w:r>
      <w:r w:rsidRPr="00BC10FD">
        <w:t>Compare row and column sums and demonstrate a custom apply() function.</w:t>
      </w:r>
    </w:p>
    <w:p w14:paraId="6BA89B17" w14:textId="77777777" w:rsidR="00E8214E" w:rsidRPr="00BC10FD" w:rsidRDefault="00000000">
      <w:r w:rsidRPr="00BC10FD">
        <w:rPr>
          <w:b/>
        </w:rPr>
        <w:t>Algorithm:</w:t>
      </w:r>
    </w:p>
    <w:p w14:paraId="3E52B92B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06966B2F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539AA544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6EC30E92" w14:textId="77777777" w:rsidR="00E8214E" w:rsidRPr="00BC10FD" w:rsidRDefault="00000000">
      <w:r w:rsidRPr="00BC10FD">
        <w:rPr>
          <w:b/>
        </w:rPr>
        <w:t>Pseudocode:</w:t>
      </w:r>
    </w:p>
    <w:p w14:paraId="4C12F452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0E33BC3E" w14:textId="77777777" w:rsidR="00E8214E" w:rsidRPr="00BC10FD" w:rsidRDefault="00000000">
      <w:r w:rsidRPr="00BC10FD">
        <w:rPr>
          <w:b/>
        </w:rPr>
        <w:t>R Program:</w:t>
      </w:r>
    </w:p>
    <w:p w14:paraId="71C950D1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M &lt;- matrix(1:9,nrow=3)</w:t>
      </w:r>
      <w:r w:rsidRPr="00BC10FD">
        <w:rPr>
          <w:rFonts w:ascii="Courier New" w:eastAsia="Courier New" w:hAnsi="Courier New"/>
          <w:sz w:val="18"/>
        </w:rPr>
        <w:br/>
        <w:t>apply(M,1,sum); apply(M,2,sum)</w:t>
      </w:r>
      <w:r w:rsidRPr="00BC10FD">
        <w:rPr>
          <w:rFonts w:ascii="Courier New" w:eastAsia="Courier New" w:hAnsi="Courier New"/>
          <w:sz w:val="18"/>
        </w:rPr>
        <w:br/>
        <w:t>rowSums(M); colSums(M)</w:t>
      </w:r>
      <w:r w:rsidRPr="00BC10FD">
        <w:rPr>
          <w:rFonts w:ascii="Courier New" w:eastAsia="Courier New" w:hAnsi="Courier New"/>
          <w:sz w:val="18"/>
        </w:rPr>
        <w:br/>
        <w:t>apply(M,1,function(x) max(x)-min(x))</w:t>
      </w:r>
    </w:p>
    <w:p w14:paraId="532E47E7" w14:textId="77777777" w:rsidR="00E8214E" w:rsidRPr="00BC10FD" w:rsidRDefault="00000000">
      <w:r w:rsidRPr="00BC10FD">
        <w:rPr>
          <w:b/>
        </w:rPr>
        <w:t>Expected Output / Analysis:</w:t>
      </w:r>
    </w:p>
    <w:p w14:paraId="31894B00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Row sums: 12 15 18</w:t>
      </w:r>
      <w:r w:rsidRPr="00BC10FD">
        <w:rPr>
          <w:rFonts w:ascii="Courier New" w:eastAsia="Courier New" w:hAnsi="Courier New"/>
          <w:sz w:val="18"/>
        </w:rPr>
        <w:br/>
        <w:t>Column sums: 6 15 24</w:t>
      </w:r>
      <w:r w:rsidRPr="00BC10FD">
        <w:rPr>
          <w:rFonts w:ascii="Courier New" w:eastAsia="Courier New" w:hAnsi="Courier New"/>
          <w:sz w:val="18"/>
        </w:rPr>
        <w:br/>
        <w:t>rowSums/colSums return the same respective vectors.</w:t>
      </w:r>
      <w:r w:rsidRPr="00BC10FD">
        <w:rPr>
          <w:rFonts w:ascii="Courier New" w:eastAsia="Courier New" w:hAnsi="Courier New"/>
          <w:sz w:val="18"/>
        </w:rPr>
        <w:br/>
        <w:t>Row ranges: 6 6 6</w:t>
      </w:r>
    </w:p>
    <w:p w14:paraId="7B0F0FEB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MARGIN=1 works across rows; MARGIN=2 works across columns. apply() is useful for custom summaries such as max-min that rowSums() does not calculate.</w:t>
      </w:r>
    </w:p>
    <w:p w14:paraId="12B38FC6" w14:textId="0A5FF559" w:rsidR="00E8214E" w:rsidRPr="00BC10FD" w:rsidRDefault="0039417A">
      <w:r w:rsidRPr="0039417A">
        <w:rPr>
          <w:b/>
        </w:rPr>
        <w:lastRenderedPageBreak/>
        <w:drawing>
          <wp:inline distT="0" distB="0" distL="0" distR="0" wp14:anchorId="1E541B5F" wp14:editId="1113CAA0">
            <wp:extent cx="6309360" cy="3547110"/>
            <wp:effectExtent l="0" t="0" r="0" b="0"/>
            <wp:docPr id="53833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37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478B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9 (Level 3 – Apply)</w:t>
      </w:r>
    </w:p>
    <w:p w14:paraId="32886435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Totals, percentages and class averages</w:t>
      </w:r>
    </w:p>
    <w:p w14:paraId="35790E63" w14:textId="77777777" w:rsidR="00E8214E" w:rsidRPr="00BC10FD" w:rsidRDefault="00000000">
      <w:r w:rsidRPr="00BC10FD">
        <w:rPr>
          <w:b/>
        </w:rPr>
        <w:t xml:space="preserve">Aim: </w:t>
      </w:r>
      <w:r w:rsidRPr="00BC10FD">
        <w:t>Add total and percentage columns, find qualifying students and compute subject means.</w:t>
      </w:r>
    </w:p>
    <w:p w14:paraId="0029AA3C" w14:textId="77777777" w:rsidR="00E8214E" w:rsidRPr="00BC10FD" w:rsidRDefault="00000000">
      <w:r w:rsidRPr="00BC10FD">
        <w:rPr>
          <w:b/>
        </w:rPr>
        <w:t>Algorithm:</w:t>
      </w:r>
    </w:p>
    <w:p w14:paraId="59747119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6323B9DA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6C9DCC64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7CB6FD41" w14:textId="77777777" w:rsidR="00E8214E" w:rsidRPr="00BC10FD" w:rsidRDefault="00000000">
      <w:r w:rsidRPr="00BC10FD">
        <w:rPr>
          <w:b/>
        </w:rPr>
        <w:t>Pseudocode:</w:t>
      </w:r>
    </w:p>
    <w:p w14:paraId="131E9A3B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180F8767" w14:textId="77777777" w:rsidR="00E8214E" w:rsidRPr="00BC10FD" w:rsidRDefault="00000000">
      <w:r w:rsidRPr="00BC10FD">
        <w:rPr>
          <w:b/>
        </w:rPr>
        <w:t>R Program:</w:t>
      </w:r>
    </w:p>
    <w:p w14:paraId="26CA3636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marks &lt;- matrix(c(78,65,90,55,82,80,70,85,60,75,88,72,92,58,80),nrow=5)</w:t>
      </w:r>
      <w:r w:rsidRPr="00BC10FD">
        <w:rPr>
          <w:rFonts w:ascii="Courier New" w:eastAsia="Courier New" w:hAnsi="Courier New"/>
          <w:sz w:val="18"/>
        </w:rPr>
        <w:br/>
        <w:t>colnames(marks) &lt;- c("Sub1","Sub2","Sub3")</w:t>
      </w:r>
      <w:r w:rsidRPr="00BC10FD">
        <w:rPr>
          <w:rFonts w:ascii="Courier New" w:eastAsia="Courier New" w:hAnsi="Courier New"/>
          <w:sz w:val="18"/>
        </w:rPr>
        <w:br/>
        <w:t>marks &lt;- cbind(marks,Total=rowSums(marks))</w:t>
      </w:r>
      <w:r w:rsidRPr="00BC10FD">
        <w:rPr>
          <w:rFonts w:ascii="Courier New" w:eastAsia="Courier New" w:hAnsi="Courier New"/>
          <w:sz w:val="18"/>
        </w:rPr>
        <w:br/>
        <w:t>marks &lt;- cbind(marks,Percentage=marks[,"Total"]/300*100)</w:t>
      </w:r>
      <w:r w:rsidRPr="00BC10FD">
        <w:rPr>
          <w:rFonts w:ascii="Courier New" w:eastAsia="Courier New" w:hAnsi="Courier New"/>
          <w:sz w:val="18"/>
        </w:rPr>
        <w:br/>
        <w:t>marks</w:t>
      </w:r>
      <w:r w:rsidRPr="00BC10FD">
        <w:rPr>
          <w:rFonts w:ascii="Courier New" w:eastAsia="Courier New" w:hAnsi="Courier New"/>
          <w:sz w:val="18"/>
        </w:rPr>
        <w:br/>
        <w:t>which(marks[,"Percentage"] &gt;= 60)</w:t>
      </w:r>
      <w:r w:rsidRPr="00BC10FD">
        <w:rPr>
          <w:rFonts w:ascii="Courier New" w:eastAsia="Courier New" w:hAnsi="Courier New"/>
          <w:sz w:val="18"/>
        </w:rPr>
        <w:br/>
        <w:t>colMeans(marks[,1:3,drop=FALSE])</w:t>
      </w:r>
    </w:p>
    <w:p w14:paraId="368E8D82" w14:textId="77777777" w:rsidR="00E8214E" w:rsidRPr="00BC10FD" w:rsidRDefault="00000000">
      <w:r w:rsidRPr="00BC10FD">
        <w:rPr>
          <w:b/>
        </w:rPr>
        <w:t>Expected Output / Analysis:</w:t>
      </w:r>
    </w:p>
    <w:p w14:paraId="15D7908B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lastRenderedPageBreak/>
        <w:t>Creates a 5 × 5 matrix with Sub1, Sub2, Sub3, Total and Percentage columns. which() returns row indices with percentage &gt;= 60; colMeans() returns three subject means.</w:t>
      </w:r>
    </w:p>
    <w:p w14:paraId="09D0CF95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The question does not supply actual marks, so the program uses sample values. Replace them with the class marks if different.</w:t>
      </w:r>
    </w:p>
    <w:p w14:paraId="7B39A09F" w14:textId="4E0CFB41" w:rsidR="00E8214E" w:rsidRPr="00BC10FD" w:rsidRDefault="0039417A">
      <w:r w:rsidRPr="0039417A">
        <w:rPr>
          <w:b/>
        </w:rPr>
        <w:drawing>
          <wp:inline distT="0" distB="0" distL="0" distR="0" wp14:anchorId="630FDC1B" wp14:editId="178A3A24">
            <wp:extent cx="6309360" cy="3547110"/>
            <wp:effectExtent l="0" t="0" r="0" b="0"/>
            <wp:docPr id="149847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3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E4C0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10 (Level 4 – Analyze)</w:t>
      </w:r>
    </w:p>
    <w:p w14:paraId="17FB96A9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Type coercion in cbind()</w:t>
      </w:r>
    </w:p>
    <w:p w14:paraId="29CF7D14" w14:textId="77777777" w:rsidR="00E8214E" w:rsidRPr="00BC10FD" w:rsidRDefault="00000000">
      <w:r w:rsidRPr="00BC10FD">
        <w:rPr>
          <w:b/>
        </w:rPr>
        <w:t xml:space="preserve">Aim: </w:t>
      </w:r>
      <w:r w:rsidRPr="00BC10FD">
        <w:t>Explain why adding a character Result column changes a numeric matrix and use a data frame instead.</w:t>
      </w:r>
    </w:p>
    <w:p w14:paraId="17FE3E23" w14:textId="77777777" w:rsidR="00E8214E" w:rsidRPr="00BC10FD" w:rsidRDefault="00000000">
      <w:r w:rsidRPr="00BC10FD">
        <w:rPr>
          <w:b/>
        </w:rPr>
        <w:t>Algorithm:</w:t>
      </w:r>
    </w:p>
    <w:p w14:paraId="0FA27E57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67D576DE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033E0363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7D148D2E" w14:textId="77777777" w:rsidR="00E8214E" w:rsidRPr="00BC10FD" w:rsidRDefault="00000000">
      <w:r w:rsidRPr="00BC10FD">
        <w:rPr>
          <w:b/>
        </w:rPr>
        <w:t>Pseudocode:</w:t>
      </w:r>
    </w:p>
    <w:p w14:paraId="187921F7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7A18BBB2" w14:textId="77777777" w:rsidR="00E8214E" w:rsidRPr="00BC10FD" w:rsidRDefault="00000000">
      <w:r w:rsidRPr="00BC10FD">
        <w:rPr>
          <w:b/>
        </w:rPr>
        <w:t>R Program:</w:t>
      </w:r>
    </w:p>
    <w:p w14:paraId="21E599FF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lastRenderedPageBreak/>
        <w:t>marks &lt;- matrix(c(70,80,55,90,60,75,85,50,88,65,70,92,45,78,80),nrow=5)</w:t>
      </w:r>
      <w:r w:rsidRPr="00BC10FD">
        <w:rPr>
          <w:rFonts w:ascii="Courier New" w:eastAsia="Courier New" w:hAnsi="Courier New"/>
          <w:sz w:val="18"/>
        </w:rPr>
        <w:br/>
        <w:t>result &lt;- c("Pass","Fail","Pass","Pass","Fail")</w:t>
      </w:r>
      <w:r w:rsidRPr="00BC10FD">
        <w:rPr>
          <w:rFonts w:ascii="Courier New" w:eastAsia="Courier New" w:hAnsi="Courier New"/>
          <w:sz w:val="18"/>
        </w:rPr>
        <w:br/>
        <w:t>combined &lt;- cbind(marks,Result=result)</w:t>
      </w:r>
      <w:r w:rsidRPr="00BC10FD">
        <w:rPr>
          <w:rFonts w:ascii="Courier New" w:eastAsia="Courier New" w:hAnsi="Courier New"/>
          <w:sz w:val="18"/>
        </w:rPr>
        <w:br/>
        <w:t>typeof(combined) # "character"</w:t>
      </w:r>
      <w:r w:rsidRPr="00BC10FD">
        <w:rPr>
          <w:rFonts w:ascii="Courier New" w:eastAsia="Courier New" w:hAnsi="Courier New"/>
          <w:sz w:val="18"/>
        </w:rPr>
        <w:br/>
        <w:t># rowSums(combined) fails: matrix values are character</w:t>
      </w:r>
      <w:r w:rsidRPr="00BC10FD">
        <w:rPr>
          <w:rFonts w:ascii="Courier New" w:eastAsia="Courier New" w:hAnsi="Courier New"/>
          <w:sz w:val="18"/>
        </w:rPr>
        <w:br/>
        <w:t>df &lt;- data.frame(marks,Result=result)</w:t>
      </w:r>
      <w:r w:rsidRPr="00BC10FD">
        <w:rPr>
          <w:rFonts w:ascii="Courier New" w:eastAsia="Courier New" w:hAnsi="Courier New"/>
          <w:sz w:val="18"/>
        </w:rPr>
        <w:br/>
        <w:t>rowSums(df[,1:3])</w:t>
      </w:r>
    </w:p>
    <w:p w14:paraId="005188B5" w14:textId="77777777" w:rsidR="00E8214E" w:rsidRPr="00BC10FD" w:rsidRDefault="00000000">
      <w:r w:rsidRPr="00BC10FD">
        <w:rPr>
          <w:b/>
        </w:rPr>
        <w:t>Expected Output / Analysis:</w:t>
      </w:r>
    </w:p>
    <w:p w14:paraId="52F63CA7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typeof(combined) = "character"; numeric-looking values are coerced to character. rowSums(combined) errors. In the data frame, the marks columns remain numeric and Result remains character.</w:t>
      </w:r>
    </w:p>
    <w:p w14:paraId="4B81B5A6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An atomic matrix stores one underlying type. A data frame stores columns separately, making it suitable for mixed numeric and character data.</w:t>
      </w:r>
    </w:p>
    <w:p w14:paraId="29B556C7" w14:textId="6B7ECBD6" w:rsidR="00E8214E" w:rsidRPr="00BC10FD" w:rsidRDefault="0039417A">
      <w:r w:rsidRPr="0039417A">
        <w:rPr>
          <w:b/>
        </w:rPr>
        <w:drawing>
          <wp:inline distT="0" distB="0" distL="0" distR="0" wp14:anchorId="7A5EB49E" wp14:editId="61FF7A0E">
            <wp:extent cx="6309360" cy="3547110"/>
            <wp:effectExtent l="0" t="0" r="0" b="0"/>
            <wp:docPr id="212632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4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CDE3" w14:textId="77777777" w:rsidR="00E8214E" w:rsidRPr="00BC10FD" w:rsidRDefault="00000000">
      <w:pPr>
        <w:pStyle w:val="Heading1"/>
        <w:rPr>
          <w:color w:val="auto"/>
        </w:rPr>
      </w:pPr>
      <w:r w:rsidRPr="00BC10FD">
        <w:rPr>
          <w:color w:val="auto"/>
        </w:rPr>
        <w:t>Topic 2: Creating Arrays and Operations on Arrays</w:t>
      </w:r>
    </w:p>
    <w:p w14:paraId="14BD3CC8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1 (Level 3 – Apply)</w:t>
      </w:r>
    </w:p>
    <w:p w14:paraId="3AD18ACA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Create and label a 3D array</w:t>
      </w:r>
    </w:p>
    <w:p w14:paraId="13C641D3" w14:textId="77777777" w:rsidR="00E8214E" w:rsidRPr="00BC10FD" w:rsidRDefault="00000000">
      <w:r w:rsidRPr="00BC10FD">
        <w:rPr>
          <w:b/>
        </w:rPr>
        <w:t xml:space="preserve">Aim: </w:t>
      </w:r>
      <w:r w:rsidRPr="00BC10FD">
        <w:t>Create a 3 × 4 × 2 array, name its dimensions and access an element by index and name.</w:t>
      </w:r>
    </w:p>
    <w:p w14:paraId="37D7F858" w14:textId="77777777" w:rsidR="00E8214E" w:rsidRPr="00BC10FD" w:rsidRDefault="00000000">
      <w:r w:rsidRPr="00BC10FD">
        <w:rPr>
          <w:b/>
        </w:rPr>
        <w:t>Algorithm:</w:t>
      </w:r>
    </w:p>
    <w:p w14:paraId="735F26C0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245E8B56" w14:textId="77777777" w:rsidR="00E8214E" w:rsidRPr="00BC10FD" w:rsidRDefault="00000000">
      <w:pPr>
        <w:pStyle w:val="ListNumber"/>
      </w:pPr>
      <w:r w:rsidRPr="00BC10FD">
        <w:lastRenderedPageBreak/>
        <w:t>Apply the relevant R function(s) or operators.</w:t>
      </w:r>
    </w:p>
    <w:p w14:paraId="5A14382F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54BC4A06" w14:textId="77777777" w:rsidR="00E8214E" w:rsidRPr="00BC10FD" w:rsidRDefault="00000000">
      <w:r w:rsidRPr="00BC10FD">
        <w:rPr>
          <w:b/>
        </w:rPr>
        <w:t>Pseudocode:</w:t>
      </w:r>
    </w:p>
    <w:p w14:paraId="5670B80C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3D518578" w14:textId="77777777" w:rsidR="00E8214E" w:rsidRPr="00BC10FD" w:rsidRDefault="00000000">
      <w:r w:rsidRPr="00BC10FD">
        <w:rPr>
          <w:b/>
        </w:rPr>
        <w:t>R Program:</w:t>
      </w:r>
    </w:p>
    <w:p w14:paraId="7B7A0FA7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 &lt;- array(1:24,dim=c(3,4,2),</w:t>
      </w:r>
      <w:r w:rsidRPr="00BC10FD">
        <w:rPr>
          <w:rFonts w:ascii="Courier New" w:eastAsia="Courier New" w:hAnsi="Courier New"/>
          <w:sz w:val="18"/>
        </w:rPr>
        <w:br/>
        <w:t xml:space="preserve"> dimnames=list(c("R1","R2","R3"),paste0("C",1:4),c("Sheet1","Sheet2")))</w:t>
      </w:r>
      <w:r w:rsidRPr="00BC10FD">
        <w:rPr>
          <w:rFonts w:ascii="Courier New" w:eastAsia="Courier New" w:hAnsi="Courier New"/>
          <w:sz w:val="18"/>
        </w:rPr>
        <w:br/>
        <w:t>a; dim(a); length(a)</w:t>
      </w:r>
      <w:r w:rsidRPr="00BC10FD">
        <w:rPr>
          <w:rFonts w:ascii="Courier New" w:eastAsia="Courier New" w:hAnsi="Courier New"/>
          <w:sz w:val="18"/>
        </w:rPr>
        <w:br/>
        <w:t>a[2,3,2]</w:t>
      </w:r>
      <w:r w:rsidRPr="00BC10FD">
        <w:rPr>
          <w:rFonts w:ascii="Courier New" w:eastAsia="Courier New" w:hAnsi="Courier New"/>
          <w:sz w:val="18"/>
        </w:rPr>
        <w:br/>
        <w:t>a["R2","C3","Sheet2"]</w:t>
      </w:r>
    </w:p>
    <w:p w14:paraId="14B76950" w14:textId="77777777" w:rsidR="00E8214E" w:rsidRPr="00BC10FD" w:rsidRDefault="00000000">
      <w:r w:rsidRPr="00BC10FD">
        <w:rPr>
          <w:b/>
        </w:rPr>
        <w:t>Expected Output / Analysis:</w:t>
      </w:r>
    </w:p>
    <w:p w14:paraId="5B4FEE6A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dim(a): 3 4 2; length(a): 24</w:t>
      </w:r>
      <w:r w:rsidRPr="00BC10FD">
        <w:rPr>
          <w:rFonts w:ascii="Courier New" w:eastAsia="Courier New" w:hAnsi="Courier New"/>
          <w:sz w:val="18"/>
        </w:rPr>
        <w:br/>
        <w:t>Both element lookups return 17.</w:t>
      </w:r>
    </w:p>
    <w:p w14:paraId="247A35DF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R arrays fill column-wise by default. Numeric and named indexing refer to the same element.</w:t>
      </w:r>
    </w:p>
    <w:p w14:paraId="3D463A9D" w14:textId="079754A3" w:rsidR="00E8214E" w:rsidRPr="00BC10FD" w:rsidRDefault="0039417A">
      <w:r w:rsidRPr="0039417A">
        <w:rPr>
          <w:b/>
        </w:rPr>
        <w:drawing>
          <wp:inline distT="0" distB="0" distL="0" distR="0" wp14:anchorId="5396B5EC" wp14:editId="4DF28559">
            <wp:extent cx="6309360" cy="3547110"/>
            <wp:effectExtent l="0" t="0" r="0" b="0"/>
            <wp:docPr id="188825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52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78DE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2 (Level 3 – Apply)</w:t>
      </w:r>
    </w:p>
    <w:p w14:paraId="1980C2B4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Aggregate branch, quarter and year sales</w:t>
      </w:r>
    </w:p>
    <w:p w14:paraId="7BBA3600" w14:textId="77777777" w:rsidR="00E8214E" w:rsidRPr="00BC10FD" w:rsidRDefault="00000000">
      <w:r w:rsidRPr="00BC10FD">
        <w:rPr>
          <w:b/>
        </w:rPr>
        <w:t xml:space="preserve">Aim: </w:t>
      </w:r>
      <w:r w:rsidRPr="00BC10FD">
        <w:t>Use apply() with margins 1, 2 and 3.</w:t>
      </w:r>
    </w:p>
    <w:p w14:paraId="31B68A33" w14:textId="77777777" w:rsidR="00E8214E" w:rsidRPr="00BC10FD" w:rsidRDefault="00000000">
      <w:r w:rsidRPr="00BC10FD">
        <w:rPr>
          <w:b/>
        </w:rPr>
        <w:lastRenderedPageBreak/>
        <w:t>Algorithm:</w:t>
      </w:r>
    </w:p>
    <w:p w14:paraId="42E08518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3A5EB6E5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5E9B4C7A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06D1C3A2" w14:textId="77777777" w:rsidR="00E8214E" w:rsidRPr="00BC10FD" w:rsidRDefault="00000000">
      <w:r w:rsidRPr="00BC10FD">
        <w:rPr>
          <w:b/>
        </w:rPr>
        <w:t>Pseudocode:</w:t>
      </w:r>
    </w:p>
    <w:p w14:paraId="384AD320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29925216" w14:textId="77777777" w:rsidR="00E8214E" w:rsidRPr="00BC10FD" w:rsidRDefault="00000000">
      <w:r w:rsidRPr="00BC10FD">
        <w:rPr>
          <w:b/>
        </w:rPr>
        <w:t>R Program:</w:t>
      </w:r>
    </w:p>
    <w:p w14:paraId="6D63D933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sales &lt;- array(1:24,dim=c(3,4,2))</w:t>
      </w:r>
      <w:r w:rsidRPr="00BC10FD">
        <w:rPr>
          <w:rFonts w:ascii="Courier New" w:eastAsia="Courier New" w:hAnsi="Courier New"/>
          <w:sz w:val="18"/>
        </w:rPr>
        <w:br/>
        <w:t>apply(sales,1,sum) # branch totals</w:t>
      </w:r>
      <w:r w:rsidRPr="00BC10FD">
        <w:rPr>
          <w:rFonts w:ascii="Courier New" w:eastAsia="Courier New" w:hAnsi="Courier New"/>
          <w:sz w:val="18"/>
        </w:rPr>
        <w:br/>
        <w:t>apply(sales,2,sum) # quarter totals</w:t>
      </w:r>
      <w:r w:rsidRPr="00BC10FD">
        <w:rPr>
          <w:rFonts w:ascii="Courier New" w:eastAsia="Courier New" w:hAnsi="Courier New"/>
          <w:sz w:val="18"/>
        </w:rPr>
        <w:br/>
        <w:t>apply(sales,3,sum) # year totals</w:t>
      </w:r>
    </w:p>
    <w:p w14:paraId="2A90771C" w14:textId="77777777" w:rsidR="00E8214E" w:rsidRPr="00BC10FD" w:rsidRDefault="00000000">
      <w:r w:rsidRPr="00BC10FD">
        <w:rPr>
          <w:b/>
        </w:rPr>
        <w:t>Expected Output / Analysis:</w:t>
      </w:r>
    </w:p>
    <w:p w14:paraId="03363123" w14:textId="77777777" w:rsidR="00E8214E" w:rsidRPr="00BC10FD" w:rsidRDefault="00000000">
      <w:pPr>
        <w:spacing w:line="240" w:lineRule="auto"/>
        <w:ind w:left="288"/>
      </w:pPr>
      <w:r w:rsidRPr="00BC10FD">
        <w:t>Branch totals: 92 100 108</w:t>
      </w:r>
      <w:r w:rsidRPr="00BC10FD">
        <w:br/>
        <w:t>Quarter totals: 48 66 84 102</w:t>
      </w:r>
      <w:r w:rsidRPr="00BC10FD">
        <w:br/>
        <w:t>Year totals: 78 222</w:t>
      </w:r>
    </w:p>
    <w:p w14:paraId="5107B586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MARGIN identifies dimensions retained; all remaining dimensions are summed away.</w:t>
      </w:r>
    </w:p>
    <w:p w14:paraId="2FCBBD29" w14:textId="4FD93E28" w:rsidR="00E8214E" w:rsidRPr="00BC10FD" w:rsidRDefault="0039417A">
      <w:r w:rsidRPr="0039417A">
        <w:drawing>
          <wp:inline distT="0" distB="0" distL="0" distR="0" wp14:anchorId="5C3275D2" wp14:editId="7DE4F021">
            <wp:extent cx="6309360" cy="3547110"/>
            <wp:effectExtent l="0" t="0" r="0" b="0"/>
            <wp:docPr id="19670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0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9274" w14:textId="77777777" w:rsidR="00E8214E" w:rsidRPr="00BC10FD" w:rsidRDefault="00E8214E"/>
    <w:p w14:paraId="34134DB3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lastRenderedPageBreak/>
        <w:t>Question 3 (Level 4 – Analyze)</w:t>
      </w:r>
    </w:p>
    <w:p w14:paraId="63989288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Dimension dropping</w:t>
      </w:r>
    </w:p>
    <w:p w14:paraId="6F3A68AF" w14:textId="77777777" w:rsidR="00E8214E" w:rsidRPr="00BC10FD" w:rsidRDefault="00000000">
      <w:r w:rsidRPr="00BC10FD">
        <w:rPr>
          <w:b/>
        </w:rPr>
        <w:t xml:space="preserve">Aim: </w:t>
      </w:r>
      <w:r w:rsidRPr="00BC10FD">
        <w:t>Determine output shapes for array indexing and preserve dimensions with drop=FALSE.</w:t>
      </w:r>
    </w:p>
    <w:p w14:paraId="2ECEF664" w14:textId="77777777" w:rsidR="00E8214E" w:rsidRPr="00BC10FD" w:rsidRDefault="00000000">
      <w:r w:rsidRPr="00BC10FD">
        <w:rPr>
          <w:b/>
        </w:rPr>
        <w:t>Algorithm:</w:t>
      </w:r>
    </w:p>
    <w:p w14:paraId="54CF14B2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2759DD9D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3D97878F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79384346" w14:textId="77777777" w:rsidR="00E8214E" w:rsidRPr="00BC10FD" w:rsidRDefault="00000000">
      <w:r w:rsidRPr="00BC10FD">
        <w:rPr>
          <w:b/>
        </w:rPr>
        <w:t>Pseudocode:</w:t>
      </w:r>
    </w:p>
    <w:p w14:paraId="7E79DBD2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23F3102F" w14:textId="77777777" w:rsidR="00E8214E" w:rsidRPr="00BC10FD" w:rsidRDefault="00000000">
      <w:r w:rsidRPr="00BC10FD">
        <w:rPr>
          <w:b/>
        </w:rPr>
        <w:t>R Program:</w:t>
      </w:r>
    </w:p>
    <w:p w14:paraId="3EC0AF85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 &lt;- array(1:24,dim=c(2,3,4))</w:t>
      </w:r>
      <w:r w:rsidRPr="00BC10FD">
        <w:rPr>
          <w:rFonts w:ascii="Courier New" w:eastAsia="Courier New" w:hAnsi="Courier New"/>
          <w:sz w:val="18"/>
        </w:rPr>
        <w:br/>
        <w:t>dim(a[1,,]); a[1,,]</w:t>
      </w:r>
      <w:r w:rsidRPr="00BC10FD">
        <w:rPr>
          <w:rFonts w:ascii="Courier New" w:eastAsia="Courier New" w:hAnsi="Courier New"/>
          <w:sz w:val="18"/>
        </w:rPr>
        <w:br/>
        <w:t>dim(a[,2,3]); a[,2,3]</w:t>
      </w:r>
      <w:r w:rsidRPr="00BC10FD">
        <w:rPr>
          <w:rFonts w:ascii="Courier New" w:eastAsia="Courier New" w:hAnsi="Courier New"/>
          <w:sz w:val="18"/>
        </w:rPr>
        <w:br/>
        <w:t>a[2,3,4]</w:t>
      </w:r>
      <w:r w:rsidRPr="00BC10FD">
        <w:rPr>
          <w:rFonts w:ascii="Courier New" w:eastAsia="Courier New" w:hAnsi="Courier New"/>
          <w:sz w:val="18"/>
        </w:rPr>
        <w:br/>
        <w:t>dim(a[1,,,drop=FALSE])</w:t>
      </w:r>
    </w:p>
    <w:p w14:paraId="011A4FFF" w14:textId="77777777" w:rsidR="00E8214E" w:rsidRPr="00BC10FD" w:rsidRDefault="00000000">
      <w:r w:rsidRPr="00BC10FD">
        <w:rPr>
          <w:b/>
        </w:rPr>
        <w:t>Expected Output / Analysis:</w:t>
      </w:r>
    </w:p>
    <w:p w14:paraId="697B9278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a[1,,] is a 3 × 4 matrix; a[,2,3] is a length-2 vector; a[2,3,4] is scalar 24. With drop=FALSE, dimensions are 1 × 3 × 4.</w:t>
      </w:r>
    </w:p>
    <w:p w14:paraId="44AF0593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R drops dimensions of length one by default. Preserve dimensions when downstream code requires a stable array shape.</w:t>
      </w:r>
    </w:p>
    <w:p w14:paraId="00A04497" w14:textId="07FBEC6A" w:rsidR="00E8214E" w:rsidRPr="00BC10FD" w:rsidRDefault="0039417A">
      <w:r w:rsidRPr="0039417A">
        <w:rPr>
          <w:b/>
        </w:rPr>
        <w:lastRenderedPageBreak/>
        <w:drawing>
          <wp:inline distT="0" distB="0" distL="0" distR="0" wp14:anchorId="66A96311" wp14:editId="70AD820B">
            <wp:extent cx="6309360" cy="3547110"/>
            <wp:effectExtent l="0" t="0" r="0" b="0"/>
            <wp:docPr id="96500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08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1140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4 (Level 3 – Apply)</w:t>
      </w:r>
    </w:p>
    <w:p w14:paraId="42C6872A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Array arithmetic and comparisons</w:t>
      </w:r>
    </w:p>
    <w:p w14:paraId="553C1D1A" w14:textId="77777777" w:rsidR="00E8214E" w:rsidRPr="00BC10FD" w:rsidRDefault="00000000">
      <w:r w:rsidRPr="00BC10FD">
        <w:rPr>
          <w:b/>
        </w:rPr>
        <w:t xml:space="preserve">Aim: </w:t>
      </w:r>
      <w:r w:rsidRPr="00BC10FD">
        <w:t>Compute sums, products, comparisons and positions in arrays.</w:t>
      </w:r>
    </w:p>
    <w:p w14:paraId="7E35517F" w14:textId="77777777" w:rsidR="00E8214E" w:rsidRPr="00BC10FD" w:rsidRDefault="00000000">
      <w:r w:rsidRPr="00BC10FD">
        <w:rPr>
          <w:b/>
        </w:rPr>
        <w:t>Algorithm:</w:t>
      </w:r>
    </w:p>
    <w:p w14:paraId="5E847A48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1B5413D2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038915D7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3D179593" w14:textId="77777777" w:rsidR="00E8214E" w:rsidRPr="00BC10FD" w:rsidRDefault="00000000">
      <w:r w:rsidRPr="00BC10FD">
        <w:rPr>
          <w:b/>
        </w:rPr>
        <w:t>Pseudocode:</w:t>
      </w:r>
    </w:p>
    <w:p w14:paraId="4CD1F248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2D4891BE" w14:textId="77777777" w:rsidR="00E8214E" w:rsidRPr="00BC10FD" w:rsidRDefault="00000000">
      <w:r w:rsidRPr="00BC10FD">
        <w:rPr>
          <w:b/>
        </w:rPr>
        <w:t>R Program:</w:t>
      </w:r>
    </w:p>
    <w:p w14:paraId="540BFAD7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a1 &lt;- array(1:12,dim=c(2,3,2)); a2 &lt;- array(12:1,dim=c(2,3,2))</w:t>
      </w:r>
      <w:r w:rsidRPr="00BC10FD">
        <w:rPr>
          <w:rFonts w:ascii="Courier New" w:eastAsia="Courier New" w:hAnsi="Courier New"/>
          <w:sz w:val="18"/>
        </w:rPr>
        <w:br/>
        <w:t>a1+a2</w:t>
      </w:r>
      <w:r w:rsidRPr="00BC10FD">
        <w:rPr>
          <w:rFonts w:ascii="Courier New" w:eastAsia="Courier New" w:hAnsi="Courier New"/>
          <w:sz w:val="18"/>
        </w:rPr>
        <w:br/>
        <w:t>a1*a2</w:t>
      </w:r>
      <w:r w:rsidRPr="00BC10FD">
        <w:rPr>
          <w:rFonts w:ascii="Courier New" w:eastAsia="Courier New" w:hAnsi="Courier New"/>
          <w:sz w:val="18"/>
        </w:rPr>
        <w:br/>
        <w:t>a1&gt;a2</w:t>
      </w:r>
      <w:r w:rsidRPr="00BC10FD">
        <w:rPr>
          <w:rFonts w:ascii="Courier New" w:eastAsia="Courier New" w:hAnsi="Courier New"/>
          <w:sz w:val="18"/>
        </w:rPr>
        <w:br/>
        <w:t>sum(a1&gt;a2)</w:t>
      </w:r>
      <w:r w:rsidRPr="00BC10FD">
        <w:rPr>
          <w:rFonts w:ascii="Courier New" w:eastAsia="Courier New" w:hAnsi="Courier New"/>
          <w:sz w:val="18"/>
        </w:rPr>
        <w:br/>
        <w:t>which(a1==6)</w:t>
      </w:r>
    </w:p>
    <w:p w14:paraId="6AA2FB9F" w14:textId="77777777" w:rsidR="00E8214E" w:rsidRPr="00BC10FD" w:rsidRDefault="00000000">
      <w:r w:rsidRPr="00BC10FD">
        <w:rPr>
          <w:b/>
        </w:rPr>
        <w:t>Expected Output / Analysis:</w:t>
      </w:r>
    </w:p>
    <w:p w14:paraId="099BE3B9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lastRenderedPageBreak/>
        <w:t>a1+a2: every element is 13</w:t>
      </w:r>
      <w:r w:rsidRPr="00BC10FD">
        <w:rPr>
          <w:rFonts w:ascii="Courier New" w:eastAsia="Courier New" w:hAnsi="Courier New"/>
          <w:sz w:val="18"/>
        </w:rPr>
        <w:br/>
        <w:t>sum(a1&gt;a2): 6</w:t>
      </w:r>
      <w:r w:rsidRPr="00BC10FD">
        <w:rPr>
          <w:rFonts w:ascii="Courier New" w:eastAsia="Courier New" w:hAnsi="Courier New"/>
          <w:sz w:val="18"/>
        </w:rPr>
        <w:br/>
        <w:t>which(a1==6): 6</w:t>
      </w:r>
      <w:r w:rsidRPr="00BC10FD">
        <w:rPr>
          <w:rFonts w:ascii="Courier New" w:eastAsia="Courier New" w:hAnsi="Courier New"/>
          <w:sz w:val="18"/>
        </w:rPr>
        <w:br/>
        <w:t>The product is element-wise; inspect print(a1*a2) for the product array.</w:t>
      </w:r>
    </w:p>
    <w:p w14:paraId="3C7BE555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Equal dimensions permit element-wise arithmetic. sum() counts TRUE values; which() gives linear positions in column-major order.</w:t>
      </w:r>
    </w:p>
    <w:p w14:paraId="7819BF66" w14:textId="3A2012EB" w:rsidR="00E8214E" w:rsidRPr="00BC10FD" w:rsidRDefault="00BC10FD">
      <w:r w:rsidRPr="00BC10FD">
        <w:drawing>
          <wp:inline distT="0" distB="0" distL="0" distR="0" wp14:anchorId="7B82A639" wp14:editId="69FA0972">
            <wp:extent cx="6309360" cy="3547110"/>
            <wp:effectExtent l="0" t="0" r="0" b="0"/>
            <wp:docPr id="56224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45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9DE0" w14:textId="77777777" w:rsidR="00E8214E" w:rsidRPr="00BC10FD" w:rsidRDefault="00E8214E"/>
    <w:p w14:paraId="74454A8D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5 (Level 4 – Analyze)</w:t>
      </w:r>
    </w:p>
    <w:p w14:paraId="2149FB8F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Array recycling and truncation</w:t>
      </w:r>
    </w:p>
    <w:p w14:paraId="2E446C00" w14:textId="77777777" w:rsidR="00E8214E" w:rsidRPr="00BC10FD" w:rsidRDefault="00000000">
      <w:r w:rsidRPr="00BC10FD">
        <w:rPr>
          <w:b/>
        </w:rPr>
        <w:t xml:space="preserve">Aim: </w:t>
      </w:r>
      <w:r w:rsidRPr="00BC10FD">
        <w:t>Explain short input recycling and extra-value truncation.</w:t>
      </w:r>
    </w:p>
    <w:p w14:paraId="11F007AE" w14:textId="77777777" w:rsidR="00E8214E" w:rsidRPr="00BC10FD" w:rsidRDefault="00000000">
      <w:r w:rsidRPr="00BC10FD">
        <w:rPr>
          <w:b/>
        </w:rPr>
        <w:t>Algorithm:</w:t>
      </w:r>
    </w:p>
    <w:p w14:paraId="40636338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3FE24059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65CB6A79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47C0A37C" w14:textId="77777777" w:rsidR="00E8214E" w:rsidRPr="00BC10FD" w:rsidRDefault="00000000">
      <w:r w:rsidRPr="00BC10FD">
        <w:rPr>
          <w:b/>
        </w:rPr>
        <w:t>Pseudocode:</w:t>
      </w:r>
    </w:p>
    <w:p w14:paraId="444CABBB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4C64FD0D" w14:textId="77777777" w:rsidR="00E8214E" w:rsidRPr="00BC10FD" w:rsidRDefault="00000000">
      <w:r w:rsidRPr="00BC10FD">
        <w:rPr>
          <w:b/>
        </w:rPr>
        <w:lastRenderedPageBreak/>
        <w:t>R Program:</w:t>
      </w:r>
    </w:p>
    <w:p w14:paraId="594CA693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short_arr &lt;- array(1:5,dim=c(2,3,2))</w:t>
      </w:r>
      <w:r w:rsidRPr="00BC10FD">
        <w:rPr>
          <w:rFonts w:ascii="Courier New" w:eastAsia="Courier New" w:hAnsi="Courier New"/>
          <w:sz w:val="18"/>
        </w:rPr>
        <w:br/>
        <w:t>short_arr; short_arr[,,2]</w:t>
      </w:r>
      <w:r w:rsidRPr="00BC10FD">
        <w:rPr>
          <w:rFonts w:ascii="Courier New" w:eastAsia="Courier New" w:hAnsi="Courier New"/>
          <w:sz w:val="18"/>
        </w:rPr>
        <w:br/>
        <w:t>long_arr &lt;- array(1:30,dim=c(2,3,2))</w:t>
      </w:r>
      <w:r w:rsidRPr="00BC10FD">
        <w:rPr>
          <w:rFonts w:ascii="Courier New" w:eastAsia="Courier New" w:hAnsi="Courier New"/>
          <w:sz w:val="18"/>
        </w:rPr>
        <w:br/>
        <w:t>length(long_arr); long_arr</w:t>
      </w:r>
    </w:p>
    <w:p w14:paraId="6C9F40D9" w14:textId="77777777" w:rsidR="00E8214E" w:rsidRPr="00BC10FD" w:rsidRDefault="00000000">
      <w:r w:rsidRPr="00BC10FD">
        <w:rPr>
          <w:b/>
        </w:rPr>
        <w:t>Expected Output / Analysis:</w:t>
      </w:r>
    </w:p>
    <w:p w14:paraId="3487B0CE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12 elements are required. 1:5 is recycled to fill the array and a warning occurs because 12 is not a multiple of 5. With 1:30, only the first 12 values are used; length(long_arr)=12.</w:t>
      </w:r>
    </w:p>
    <w:p w14:paraId="54969EEF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Validate length(data) == prod(dimensions) when every source value must be used exactly once.</w:t>
      </w:r>
    </w:p>
    <w:p w14:paraId="34F7EFEC" w14:textId="6C2935CF" w:rsidR="00E8214E" w:rsidRPr="00BC10FD" w:rsidRDefault="0039417A">
      <w:r w:rsidRPr="0039417A">
        <w:rPr>
          <w:b/>
        </w:rPr>
        <w:drawing>
          <wp:inline distT="0" distB="0" distL="0" distR="0" wp14:anchorId="0402341F" wp14:editId="4555D88F">
            <wp:extent cx="6309360" cy="3547110"/>
            <wp:effectExtent l="0" t="0" r="0" b="0"/>
            <wp:docPr id="12133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0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F49F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6 (Level 3 – Apply)</w:t>
      </w:r>
    </w:p>
    <w:p w14:paraId="13A440F8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Permute dimensions using aperm()</w:t>
      </w:r>
    </w:p>
    <w:p w14:paraId="1F5D2F54" w14:textId="77777777" w:rsidR="00E8214E" w:rsidRPr="00BC10FD" w:rsidRDefault="00000000">
      <w:r w:rsidRPr="00BC10FD">
        <w:rPr>
          <w:b/>
        </w:rPr>
        <w:t xml:space="preserve">Aim: </w:t>
      </w:r>
      <w:r w:rsidRPr="00BC10FD">
        <w:t>Permute dimensions and verify the corresponding element position.</w:t>
      </w:r>
    </w:p>
    <w:p w14:paraId="54ED7D0F" w14:textId="77777777" w:rsidR="00E8214E" w:rsidRPr="00BC10FD" w:rsidRDefault="00000000">
      <w:r w:rsidRPr="00BC10FD">
        <w:rPr>
          <w:b/>
        </w:rPr>
        <w:t>Algorithm:</w:t>
      </w:r>
    </w:p>
    <w:p w14:paraId="35E39698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77151F81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00669359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7A2F7DFE" w14:textId="77777777" w:rsidR="00E8214E" w:rsidRPr="00BC10FD" w:rsidRDefault="00000000">
      <w:r w:rsidRPr="00BC10FD">
        <w:rPr>
          <w:b/>
        </w:rPr>
        <w:lastRenderedPageBreak/>
        <w:t>Pseudocode:</w:t>
      </w:r>
    </w:p>
    <w:p w14:paraId="0B01701D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5136CD8B" w14:textId="77777777" w:rsidR="00E8214E" w:rsidRPr="00BC10FD" w:rsidRDefault="00000000">
      <w:r w:rsidRPr="00BC10FD">
        <w:rPr>
          <w:b/>
        </w:rPr>
        <w:t>R Program:</w:t>
      </w:r>
    </w:p>
    <w:p w14:paraId="3E783280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 &lt;- array(1:24,dim=c(2,3,4))</w:t>
      </w:r>
      <w:r w:rsidRPr="00BC10FD">
        <w:rPr>
          <w:rFonts w:ascii="Courier New" w:eastAsia="Courier New" w:hAnsi="Courier New"/>
          <w:sz w:val="18"/>
        </w:rPr>
        <w:br/>
        <w:t>p1 &lt;- aperm(a,c(2,1,3))</w:t>
      </w:r>
      <w:r w:rsidRPr="00BC10FD">
        <w:rPr>
          <w:rFonts w:ascii="Courier New" w:eastAsia="Courier New" w:hAnsi="Courier New"/>
          <w:sz w:val="18"/>
        </w:rPr>
        <w:br/>
        <w:t>dim(p1)</w:t>
      </w:r>
      <w:r w:rsidRPr="00BC10FD">
        <w:rPr>
          <w:rFonts w:ascii="Courier New" w:eastAsia="Courier New" w:hAnsi="Courier New"/>
          <w:sz w:val="18"/>
        </w:rPr>
        <w:br/>
        <w:t>a[1,2,3]; p1[2,1,3]</w:t>
      </w:r>
      <w:r w:rsidRPr="00BC10FD">
        <w:rPr>
          <w:rFonts w:ascii="Courier New" w:eastAsia="Courier New" w:hAnsi="Courier New"/>
          <w:sz w:val="18"/>
        </w:rPr>
        <w:br/>
        <w:t>p2 &lt;- aperm(a,c(3,1,2)); dim(p2)</w:t>
      </w:r>
    </w:p>
    <w:p w14:paraId="24362CA6" w14:textId="77777777" w:rsidR="00E8214E" w:rsidRPr="00BC10FD" w:rsidRDefault="00000000">
      <w:r w:rsidRPr="00BC10FD">
        <w:rPr>
          <w:b/>
        </w:rPr>
        <w:t>Expected Output / Analysis:</w:t>
      </w:r>
    </w:p>
    <w:p w14:paraId="4D5B8F1B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dim(p1): 3 2 4</w:t>
      </w:r>
      <w:r w:rsidRPr="00BC10FD">
        <w:rPr>
          <w:rFonts w:ascii="Courier New" w:eastAsia="Courier New" w:hAnsi="Courier New"/>
          <w:sz w:val="18"/>
        </w:rPr>
        <w:br/>
        <w:t>a[1,2,3] and p1[2,1,3] both equal 14.</w:t>
      </w:r>
      <w:r w:rsidRPr="00BC10FD">
        <w:rPr>
          <w:rFonts w:ascii="Courier New" w:eastAsia="Courier New" w:hAnsi="Courier New"/>
          <w:sz w:val="18"/>
        </w:rPr>
        <w:br/>
        <w:t>dim(p2): 4 2 3.</w:t>
      </w:r>
    </w:p>
    <w:p w14:paraId="4C8DDE7E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aperm() permutes any number of dimensions; t() transposes a two-dimensional matrix.</w:t>
      </w:r>
    </w:p>
    <w:p w14:paraId="257478AF" w14:textId="5CC0B482" w:rsidR="00E8214E" w:rsidRPr="00BC10FD" w:rsidRDefault="0039417A">
      <w:r w:rsidRPr="0039417A">
        <w:rPr>
          <w:b/>
        </w:rPr>
        <w:drawing>
          <wp:inline distT="0" distB="0" distL="0" distR="0" wp14:anchorId="67D9D829" wp14:editId="5E293BEA">
            <wp:extent cx="6309360" cy="3547110"/>
            <wp:effectExtent l="0" t="0" r="0" b="0"/>
            <wp:docPr id="210399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93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96BD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7 (Level 4 – Analyze)</w:t>
      </w:r>
    </w:p>
    <w:p w14:paraId="2F1176E0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Array ordering versus cbind/rbind</w:t>
      </w:r>
    </w:p>
    <w:p w14:paraId="4C0A3B47" w14:textId="77777777" w:rsidR="00E8214E" w:rsidRPr="00BC10FD" w:rsidRDefault="00000000">
      <w:r w:rsidRPr="00BC10FD">
        <w:rPr>
          <w:b/>
        </w:rPr>
        <w:t xml:space="preserve">Aim: </w:t>
      </w:r>
      <w:r w:rsidRPr="00BC10FD">
        <w:t>Compare combining matrices into an array, by columns and by rows.</w:t>
      </w:r>
    </w:p>
    <w:p w14:paraId="3F90FB18" w14:textId="77777777" w:rsidR="00E8214E" w:rsidRPr="00BC10FD" w:rsidRDefault="00000000">
      <w:r w:rsidRPr="00BC10FD">
        <w:rPr>
          <w:b/>
        </w:rPr>
        <w:t>Algorithm:</w:t>
      </w:r>
    </w:p>
    <w:p w14:paraId="37FD9B90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1745C6F8" w14:textId="77777777" w:rsidR="00E8214E" w:rsidRPr="00BC10FD" w:rsidRDefault="00000000">
      <w:pPr>
        <w:pStyle w:val="ListNumber"/>
      </w:pPr>
      <w:r w:rsidRPr="00BC10FD">
        <w:lastRenderedPageBreak/>
        <w:t>Apply the relevant R function(s) or operators.</w:t>
      </w:r>
    </w:p>
    <w:p w14:paraId="6AEEE1E5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695D0B2B" w14:textId="77777777" w:rsidR="00E8214E" w:rsidRPr="00BC10FD" w:rsidRDefault="00000000">
      <w:r w:rsidRPr="00BC10FD">
        <w:rPr>
          <w:b/>
        </w:rPr>
        <w:t>Pseudocode:</w:t>
      </w:r>
    </w:p>
    <w:p w14:paraId="31826FED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740CA1E0" w14:textId="77777777" w:rsidR="00E8214E" w:rsidRPr="00BC10FD" w:rsidRDefault="00000000">
      <w:r w:rsidRPr="00BC10FD">
        <w:rPr>
          <w:b/>
        </w:rPr>
        <w:t>R Program:</w:t>
      </w:r>
    </w:p>
    <w:p w14:paraId="23AAF2DB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m1 &lt;- matrix(1:6,nrow=2); m2 &lt;- matrix(7:12,nrow=2)</w:t>
      </w:r>
      <w:r w:rsidRPr="00BC10FD">
        <w:rPr>
          <w:rFonts w:ascii="Courier New" w:eastAsia="Courier New" w:hAnsi="Courier New"/>
          <w:sz w:val="18"/>
        </w:rPr>
        <w:br/>
        <w:t>a &lt;- array(c(m1,m2),dim=c(2,3,2))</w:t>
      </w:r>
      <w:r w:rsidRPr="00BC10FD">
        <w:rPr>
          <w:rFonts w:ascii="Courier New" w:eastAsia="Courier New" w:hAnsi="Courier New"/>
          <w:sz w:val="18"/>
        </w:rPr>
        <w:br/>
        <w:t>a; cbind(m1,m2); rbind(m1,m2)</w:t>
      </w:r>
      <w:r w:rsidRPr="00BC10FD">
        <w:rPr>
          <w:rFonts w:ascii="Courier New" w:eastAsia="Courier New" w:hAnsi="Courier New"/>
          <w:sz w:val="18"/>
        </w:rPr>
        <w:br/>
        <w:t>is.matrix(m1); is.array(m1); is.matrix(a); is.array(a)</w:t>
      </w:r>
    </w:p>
    <w:p w14:paraId="7033855C" w14:textId="77777777" w:rsidR="00E8214E" w:rsidRPr="00BC10FD" w:rsidRDefault="00000000">
      <w:r w:rsidRPr="00BC10FD">
        <w:rPr>
          <w:b/>
        </w:rPr>
        <w:t>Expected Output / Analysis:</w:t>
      </w:r>
    </w:p>
    <w:p w14:paraId="03901768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The first layer of a is m1 and the second is m2. cbind() gives 2 × 6; rbind() gives 4 × 3. For m1: is.matrix and is.array are TRUE. For a: is.matrix is FALSE and is.array is TRUE.</w:t>
      </w:r>
    </w:p>
    <w:p w14:paraId="49DEA35C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A matrix is a two-dimensional array. A three-dimensional array is not a matrix.</w:t>
      </w:r>
    </w:p>
    <w:p w14:paraId="60D94801" w14:textId="68DCBC70" w:rsidR="00E8214E" w:rsidRDefault="006805C8">
      <w:r w:rsidRPr="006805C8">
        <w:rPr>
          <w:b/>
        </w:rPr>
        <w:drawing>
          <wp:inline distT="0" distB="0" distL="0" distR="0" wp14:anchorId="7736041A" wp14:editId="24213B7D">
            <wp:extent cx="6309360" cy="3547110"/>
            <wp:effectExtent l="0" t="0" r="0" b="0"/>
            <wp:docPr id="192672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22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224D" w14:textId="77777777" w:rsidR="006805C8" w:rsidRDefault="006805C8"/>
    <w:p w14:paraId="12DCC641" w14:textId="77777777" w:rsidR="006805C8" w:rsidRPr="00BC10FD" w:rsidRDefault="006805C8"/>
    <w:p w14:paraId="0AAC3E89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lastRenderedPageBreak/>
        <w:t>Question 8 (Level 3 – Apply)</w:t>
      </w:r>
    </w:p>
    <w:p w14:paraId="0CE7BE07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Temperature summaries</w:t>
      </w:r>
    </w:p>
    <w:p w14:paraId="3171C51F" w14:textId="77777777" w:rsidR="00E8214E" w:rsidRPr="00BC10FD" w:rsidRDefault="00000000">
      <w:r w:rsidRPr="00BC10FD">
        <w:rPr>
          <w:b/>
        </w:rPr>
        <w:t xml:space="preserve">Aim: </w:t>
      </w:r>
      <w:r w:rsidRPr="00BC10FD">
        <w:t>Calculate city means, seasonal maxima, maximum position and a city-season slice.</w:t>
      </w:r>
    </w:p>
    <w:p w14:paraId="74A4010A" w14:textId="77777777" w:rsidR="00E8214E" w:rsidRPr="00BC10FD" w:rsidRDefault="00000000">
      <w:r w:rsidRPr="00BC10FD">
        <w:rPr>
          <w:b/>
        </w:rPr>
        <w:t>Algorithm:</w:t>
      </w:r>
    </w:p>
    <w:p w14:paraId="52C8C11C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7AA53F56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307BC339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16FD3AA6" w14:textId="77777777" w:rsidR="00E8214E" w:rsidRPr="00BC10FD" w:rsidRDefault="00000000">
      <w:r w:rsidRPr="00BC10FD">
        <w:rPr>
          <w:b/>
        </w:rPr>
        <w:t>Pseudocode:</w:t>
      </w:r>
    </w:p>
    <w:p w14:paraId="0BBFBD16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55C5B31B" w14:textId="77777777" w:rsidR="00E8214E" w:rsidRPr="00BC10FD" w:rsidRDefault="00000000">
      <w:r w:rsidRPr="00BC10FD">
        <w:rPr>
          <w:b/>
        </w:rPr>
        <w:t>R Program:</w:t>
      </w:r>
    </w:p>
    <w:p w14:paraId="1C7502E7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# temp must be a numeric array with dimensions 3 x 7 x 2</w:t>
      </w:r>
      <w:r w:rsidRPr="00BC10FD">
        <w:rPr>
          <w:rFonts w:ascii="Courier New" w:eastAsia="Courier New" w:hAnsi="Courier New"/>
          <w:sz w:val="18"/>
        </w:rPr>
        <w:br/>
        <w:t>apply(temp,1,mean)</w:t>
      </w:r>
      <w:r w:rsidRPr="00BC10FD">
        <w:rPr>
          <w:rFonts w:ascii="Courier New" w:eastAsia="Courier New" w:hAnsi="Courier New"/>
          <w:sz w:val="18"/>
        </w:rPr>
        <w:br/>
        <w:t>apply(temp,3,max)</w:t>
      </w:r>
      <w:r w:rsidRPr="00BC10FD">
        <w:rPr>
          <w:rFonts w:ascii="Courier New" w:eastAsia="Courier New" w:hAnsi="Courier New"/>
          <w:sz w:val="18"/>
        </w:rPr>
        <w:br/>
        <w:t>which.max(temp[,,1])</w:t>
      </w:r>
      <w:r w:rsidRPr="00BC10FD">
        <w:rPr>
          <w:rFonts w:ascii="Courier New" w:eastAsia="Courier New" w:hAnsi="Courier New"/>
          <w:sz w:val="18"/>
        </w:rPr>
        <w:br/>
        <w:t>temp[2,,2]</w:t>
      </w:r>
      <w:r w:rsidRPr="00BC10FD">
        <w:rPr>
          <w:rFonts w:ascii="Courier New" w:eastAsia="Courier New" w:hAnsi="Courier New"/>
          <w:sz w:val="18"/>
        </w:rPr>
        <w:br/>
        <w:t># To get the day with the highest temperature across cities:</w:t>
      </w:r>
      <w:r w:rsidRPr="00BC10FD">
        <w:rPr>
          <w:rFonts w:ascii="Courier New" w:eastAsia="Courier New" w:hAnsi="Courier New"/>
          <w:sz w:val="18"/>
        </w:rPr>
        <w:br/>
        <w:t>which.max(apply(temp[,,1],2,max))</w:t>
      </w:r>
    </w:p>
    <w:p w14:paraId="4FFD2791" w14:textId="77777777" w:rsidR="00E8214E" w:rsidRPr="00BC10FD" w:rsidRDefault="00000000">
      <w:r w:rsidRPr="00BC10FD">
        <w:rPr>
          <w:b/>
        </w:rPr>
        <w:t>Expected Output / Analysis:</w:t>
      </w:r>
    </w:p>
    <w:p w14:paraId="3DE3C2BD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Exact numeric values depend on the values stored in temp. The first call returns 3 city means; the second returns 2 seasonal maxima; temp[2,,2] returns 7 temperatures. which.max(temp[,,1]) is a linear position in the city-by-day slice, not directly a day number.</w:t>
      </w:r>
    </w:p>
    <w:p w14:paraId="65B29710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No temperature values were supplied, so exact numeric output cannot be calculated. Aggregate by day before using which.max() if a day number is required.</w:t>
      </w:r>
    </w:p>
    <w:p w14:paraId="10DC91E7" w14:textId="5BD081B6" w:rsidR="00E8214E" w:rsidRPr="00BC10FD" w:rsidRDefault="00BC10FD">
      <w:r w:rsidRPr="00BC10FD">
        <w:lastRenderedPageBreak/>
        <w:drawing>
          <wp:inline distT="0" distB="0" distL="0" distR="0" wp14:anchorId="690D08CB" wp14:editId="7ACF1AC7">
            <wp:extent cx="6309360" cy="3547110"/>
            <wp:effectExtent l="0" t="0" r="0" b="0"/>
            <wp:docPr id="79255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55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F254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9 (Level 4 – Analyze)</w:t>
      </w:r>
    </w:p>
    <w:p w14:paraId="42BE6F2F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MARGIN vectors in 3D apply()</w:t>
      </w:r>
    </w:p>
    <w:p w14:paraId="1EBC42DB" w14:textId="77777777" w:rsidR="00E8214E" w:rsidRPr="00BC10FD" w:rsidRDefault="00000000">
      <w:r w:rsidRPr="00BC10FD">
        <w:rPr>
          <w:b/>
        </w:rPr>
        <w:t xml:space="preserve">Aim: </w:t>
      </w:r>
      <w:r w:rsidRPr="00BC10FD">
        <w:t>Compare retained dimensions and predict results for different MARGIN values.</w:t>
      </w:r>
    </w:p>
    <w:p w14:paraId="375D8ACD" w14:textId="77777777" w:rsidR="00E8214E" w:rsidRPr="00BC10FD" w:rsidRDefault="00000000">
      <w:r w:rsidRPr="00BC10FD">
        <w:rPr>
          <w:b/>
        </w:rPr>
        <w:t>Algorithm:</w:t>
      </w:r>
    </w:p>
    <w:p w14:paraId="1AA299A4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6AECE0C6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1C77EE9D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4009B90E" w14:textId="77777777" w:rsidR="00E8214E" w:rsidRPr="00BC10FD" w:rsidRDefault="00000000">
      <w:r w:rsidRPr="00BC10FD">
        <w:rPr>
          <w:b/>
        </w:rPr>
        <w:t>Pseudocode:</w:t>
      </w:r>
    </w:p>
    <w:p w14:paraId="500D1485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20D90244" w14:textId="77777777" w:rsidR="00E8214E" w:rsidRPr="00BC10FD" w:rsidRDefault="00000000">
      <w:r w:rsidRPr="00BC10FD">
        <w:rPr>
          <w:b/>
        </w:rPr>
        <w:t>R Program:</w:t>
      </w:r>
    </w:p>
    <w:p w14:paraId="4038BD46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arr &lt;- array(1:24,dim=c(2,3,4))</w:t>
      </w:r>
      <w:r w:rsidRPr="00BC10FD">
        <w:rPr>
          <w:rFonts w:ascii="Courier New" w:eastAsia="Courier New" w:hAnsi="Courier New"/>
          <w:sz w:val="18"/>
        </w:rPr>
        <w:br/>
        <w:t>apply(arr,3,sum)</w:t>
      </w:r>
      <w:r w:rsidRPr="00BC10FD">
        <w:rPr>
          <w:rFonts w:ascii="Courier New" w:eastAsia="Courier New" w:hAnsi="Courier New"/>
          <w:sz w:val="18"/>
        </w:rPr>
        <w:br/>
        <w:t>apply(arr,c(1,2),sum)</w:t>
      </w:r>
      <w:r w:rsidRPr="00BC10FD">
        <w:rPr>
          <w:rFonts w:ascii="Courier New" w:eastAsia="Courier New" w:hAnsi="Courier New"/>
          <w:sz w:val="18"/>
        </w:rPr>
        <w:br/>
        <w:t>apply(arr,c(1,3),sum)</w:t>
      </w:r>
    </w:p>
    <w:p w14:paraId="5BC206B6" w14:textId="77777777" w:rsidR="00E8214E" w:rsidRPr="00BC10FD" w:rsidRDefault="00000000">
      <w:r w:rsidRPr="00BC10FD">
        <w:rPr>
          <w:b/>
        </w:rPr>
        <w:t>Expected Output / Analysis:</w:t>
      </w:r>
    </w:p>
    <w:p w14:paraId="3D885D9E" w14:textId="77777777" w:rsidR="00E8214E" w:rsidRPr="00BC10FD" w:rsidRDefault="00000000">
      <w:pPr>
        <w:spacing w:line="240" w:lineRule="auto"/>
        <w:ind w:left="288"/>
      </w:pPr>
      <w:r w:rsidRPr="00BC10FD">
        <w:t>apply(arr,3,sum): 21 57 93 129</w:t>
      </w:r>
      <w:r w:rsidRPr="00BC10FD">
        <w:br/>
        <w:t>apply(arr,c(1,2),sum):</w:t>
      </w:r>
      <w:r w:rsidRPr="00BC10FD">
        <w:br/>
      </w:r>
      <w:r w:rsidRPr="00BC10FD">
        <w:lastRenderedPageBreak/>
        <w:t xml:space="preserve">     [,1] [,2] [,3]</w:t>
      </w:r>
      <w:r w:rsidRPr="00BC10FD">
        <w:br/>
        <w:t>[1,]   40   48   56</w:t>
      </w:r>
      <w:r w:rsidRPr="00BC10FD">
        <w:br/>
        <w:t>[2,]   44   52   60</w:t>
      </w:r>
      <w:r w:rsidRPr="00BC10FD">
        <w:br/>
        <w:t>apply(arr,c(1,3),sum):</w:t>
      </w:r>
      <w:r w:rsidRPr="00BC10FD">
        <w:br/>
        <w:t xml:space="preserve">     [,1] [,2] [,3] [,4]</w:t>
      </w:r>
      <w:r w:rsidRPr="00BC10FD">
        <w:br/>
        <w:t>[1,]    9   27   45   63</w:t>
      </w:r>
      <w:r w:rsidRPr="00BC10FD">
        <w:br/>
        <w:t>[2,]   12   30   48   66</w:t>
      </w:r>
    </w:p>
    <w:p w14:paraId="337C46A6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MARGIN lists the dimensions retained. Dimensions not listed are collapsed by sum(); c(1,3) therefore returns a 2 × 4 matrix.</w:t>
      </w:r>
    </w:p>
    <w:p w14:paraId="74FAA3C3" w14:textId="2AFE8E58" w:rsidR="00E8214E" w:rsidRPr="00BC10FD" w:rsidRDefault="006805C8">
      <w:r w:rsidRPr="006805C8">
        <w:drawing>
          <wp:inline distT="0" distB="0" distL="0" distR="0" wp14:anchorId="02A780DE" wp14:editId="795661C1">
            <wp:extent cx="6309360" cy="3547110"/>
            <wp:effectExtent l="0" t="0" r="0" b="0"/>
            <wp:docPr id="156855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51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5AD6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10 (Level 3 – Apply)</w:t>
      </w:r>
    </w:p>
    <w:p w14:paraId="3ACEAC45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Replace negative values and scale a layer</w:t>
      </w:r>
    </w:p>
    <w:p w14:paraId="25B39574" w14:textId="77777777" w:rsidR="00E8214E" w:rsidRPr="00BC10FD" w:rsidRDefault="00000000">
      <w:r w:rsidRPr="00BC10FD">
        <w:rPr>
          <w:b/>
        </w:rPr>
        <w:t xml:space="preserve">Aim: </w:t>
      </w:r>
      <w:r w:rsidRPr="00BC10FD">
        <w:t>Use logical indexing, multiply the second layer by 10 and compare sums.</w:t>
      </w:r>
    </w:p>
    <w:p w14:paraId="75795A6E" w14:textId="77777777" w:rsidR="00E8214E" w:rsidRPr="00BC10FD" w:rsidRDefault="00000000">
      <w:r w:rsidRPr="00BC10FD">
        <w:rPr>
          <w:b/>
        </w:rPr>
        <w:t>Algorithm:</w:t>
      </w:r>
    </w:p>
    <w:p w14:paraId="4B8F1F41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4CAECCAA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68EE7D9B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20559A12" w14:textId="77777777" w:rsidR="00E8214E" w:rsidRPr="00BC10FD" w:rsidRDefault="00000000">
      <w:r w:rsidRPr="00BC10FD">
        <w:rPr>
          <w:b/>
        </w:rPr>
        <w:t>Pseudocode:</w:t>
      </w:r>
    </w:p>
    <w:p w14:paraId="0F047A8F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lastRenderedPageBreak/>
        <w:t>Start → Define the required data/object → Apply the specified operation(s) → Display and verify output → Stop.</w:t>
      </w:r>
    </w:p>
    <w:p w14:paraId="39DE8782" w14:textId="77777777" w:rsidR="00E8214E" w:rsidRPr="00BC10FD" w:rsidRDefault="00000000">
      <w:r w:rsidRPr="00BC10FD">
        <w:rPr>
          <w:b/>
        </w:rPr>
        <w:t>R Program:</w:t>
      </w:r>
    </w:p>
    <w:p w14:paraId="29014B9D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arr &lt;- array(c(-3,5,-1,8,2,-7,4,-6,9,-2,1,-5),dim=c(2,3,2))</w:t>
      </w:r>
      <w:r w:rsidRPr="00BC10FD">
        <w:rPr>
          <w:rFonts w:ascii="Courier New" w:eastAsia="Courier New" w:hAnsi="Courier New"/>
          <w:sz w:val="18"/>
        </w:rPr>
        <w:br/>
        <w:t>original &lt;- arr; before &lt;- sum(arr)</w:t>
      </w:r>
      <w:r w:rsidRPr="00BC10FD">
        <w:rPr>
          <w:rFonts w:ascii="Courier New" w:eastAsia="Courier New" w:hAnsi="Courier New"/>
          <w:sz w:val="18"/>
        </w:rPr>
        <w:br/>
        <w:t>arr[arr&lt;0] &lt;- 0</w:t>
      </w:r>
      <w:r w:rsidRPr="00BC10FD">
        <w:rPr>
          <w:rFonts w:ascii="Courier New" w:eastAsia="Courier New" w:hAnsi="Courier New"/>
          <w:sz w:val="18"/>
        </w:rPr>
        <w:br/>
        <w:t>arr[,,2] &lt;- arr[,,2]*10</w:t>
      </w:r>
      <w:r w:rsidRPr="00BC10FD">
        <w:rPr>
          <w:rFonts w:ascii="Courier New" w:eastAsia="Courier New" w:hAnsi="Courier New"/>
          <w:sz w:val="18"/>
        </w:rPr>
        <w:br/>
        <w:t>after &lt;- sum(arr); changed &lt;- sum(arr!=original)</w:t>
      </w:r>
      <w:r w:rsidRPr="00BC10FD">
        <w:rPr>
          <w:rFonts w:ascii="Courier New" w:eastAsia="Courier New" w:hAnsi="Courier New"/>
          <w:sz w:val="18"/>
        </w:rPr>
        <w:br/>
        <w:t>arr; before; after; changed</w:t>
      </w:r>
    </w:p>
    <w:p w14:paraId="31BE8128" w14:textId="77777777" w:rsidR="00E8214E" w:rsidRPr="00BC10FD" w:rsidRDefault="00000000">
      <w:r w:rsidRPr="00BC10FD">
        <w:rPr>
          <w:b/>
        </w:rPr>
        <w:t>Expected Output / Analysis:</w:t>
      </w:r>
    </w:p>
    <w:p w14:paraId="746D9B11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Sum before: 5</w:t>
      </w:r>
      <w:r w:rsidRPr="00BC10FD">
        <w:rPr>
          <w:rFonts w:ascii="Courier New" w:eastAsia="Courier New" w:hAnsi="Courier New"/>
          <w:sz w:val="18"/>
        </w:rPr>
        <w:br/>
        <w:t>Final first layer:</w:t>
      </w:r>
      <w:r w:rsidRPr="00BC10FD">
        <w:rPr>
          <w:rFonts w:ascii="Courier New" w:eastAsia="Courier New" w:hAnsi="Courier New"/>
          <w:sz w:val="18"/>
        </w:rPr>
        <w:br/>
        <w:t xml:space="preserve">     [,1] [,2] [,3]</w:t>
      </w:r>
      <w:r w:rsidRPr="00BC10FD">
        <w:rPr>
          <w:rFonts w:ascii="Courier New" w:eastAsia="Courier New" w:hAnsi="Courier New"/>
          <w:sz w:val="18"/>
        </w:rPr>
        <w:br/>
        <w:t>[1,]    0    0    9</w:t>
      </w:r>
      <w:r w:rsidRPr="00BC10FD">
        <w:rPr>
          <w:rFonts w:ascii="Courier New" w:eastAsia="Courier New" w:hAnsi="Courier New"/>
          <w:sz w:val="18"/>
        </w:rPr>
        <w:br/>
        <w:t>[2,]    5    8    0</w:t>
      </w:r>
      <w:r w:rsidRPr="00BC10FD">
        <w:rPr>
          <w:rFonts w:ascii="Courier New" w:eastAsia="Courier New" w:hAnsi="Courier New"/>
          <w:sz w:val="18"/>
        </w:rPr>
        <w:br/>
        <w:t>Final second layer:</w:t>
      </w:r>
      <w:r w:rsidRPr="00BC10FD">
        <w:rPr>
          <w:rFonts w:ascii="Courier New" w:eastAsia="Courier New" w:hAnsi="Courier New"/>
          <w:sz w:val="18"/>
        </w:rPr>
        <w:br/>
        <w:t xml:space="preserve">     [,1] [,2] [,3]</w:t>
      </w:r>
      <w:r w:rsidRPr="00BC10FD">
        <w:rPr>
          <w:rFonts w:ascii="Courier New" w:eastAsia="Courier New" w:hAnsi="Courier New"/>
          <w:sz w:val="18"/>
        </w:rPr>
        <w:br/>
        <w:t>[1,]   40    0   10</w:t>
      </w:r>
      <w:r w:rsidRPr="00BC10FD">
        <w:rPr>
          <w:rFonts w:ascii="Courier New" w:eastAsia="Courier New" w:hAnsi="Courier New"/>
          <w:sz w:val="18"/>
        </w:rPr>
        <w:br/>
        <w:t>[2,]    0   20    0</w:t>
      </w:r>
      <w:r w:rsidRPr="00BC10FD">
        <w:rPr>
          <w:rFonts w:ascii="Courier New" w:eastAsia="Courier New" w:hAnsi="Courier New"/>
          <w:sz w:val="18"/>
        </w:rPr>
        <w:br/>
        <w:t>Sum after: 92; changed elements: 9</w:t>
      </w:r>
    </w:p>
    <w:p w14:paraId="2BE2DC94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Negative values are replaced by zero, then every value in layer 2 is multiplied by ten. The comparison counts elements whose final value differs from the original.</w:t>
      </w:r>
    </w:p>
    <w:p w14:paraId="3DB1E728" w14:textId="2120539A" w:rsidR="00E8214E" w:rsidRPr="00BC10FD" w:rsidRDefault="006805C8">
      <w:r w:rsidRPr="006805C8">
        <w:drawing>
          <wp:inline distT="0" distB="0" distL="0" distR="0" wp14:anchorId="703407F8" wp14:editId="4D726E4A">
            <wp:extent cx="6309360" cy="3547110"/>
            <wp:effectExtent l="0" t="0" r="0" b="0"/>
            <wp:docPr id="32484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43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B9A1" w14:textId="77777777" w:rsidR="00E8214E" w:rsidRPr="00BC10FD" w:rsidRDefault="00000000">
      <w:pPr>
        <w:pStyle w:val="Heading1"/>
        <w:rPr>
          <w:color w:val="auto"/>
        </w:rPr>
      </w:pPr>
      <w:r w:rsidRPr="00BC10FD">
        <w:rPr>
          <w:color w:val="auto"/>
        </w:rPr>
        <w:lastRenderedPageBreak/>
        <w:t>Topic 3: Classes in R – S3 Class, S4 Class and Reference Class</w:t>
      </w:r>
    </w:p>
    <w:p w14:paraId="5CC735FF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1 (S3 · Level 3 – Apply)</w:t>
      </w:r>
    </w:p>
    <w:p w14:paraId="616F4FAD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S3 student class and methods</w:t>
      </w:r>
    </w:p>
    <w:p w14:paraId="06508A1A" w14:textId="77777777" w:rsidR="00E8214E" w:rsidRPr="00BC10FD" w:rsidRDefault="00000000">
      <w:r w:rsidRPr="00BC10FD">
        <w:rPr>
          <w:b/>
        </w:rPr>
        <w:t xml:space="preserve">Aim: </w:t>
      </w:r>
      <w:r w:rsidRPr="00BC10FD">
        <w:t>Create classed student lists and dispatch print and summary methods.</w:t>
      </w:r>
    </w:p>
    <w:p w14:paraId="5ACEAA49" w14:textId="77777777" w:rsidR="00E8214E" w:rsidRPr="00BC10FD" w:rsidRDefault="00000000">
      <w:r w:rsidRPr="00BC10FD">
        <w:rPr>
          <w:b/>
        </w:rPr>
        <w:t>Algorithm:</w:t>
      </w:r>
    </w:p>
    <w:p w14:paraId="45679E1E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3329B872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6295B532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24551974" w14:textId="77777777" w:rsidR="00E8214E" w:rsidRPr="00BC10FD" w:rsidRDefault="00000000">
      <w:r w:rsidRPr="00BC10FD">
        <w:rPr>
          <w:b/>
        </w:rPr>
        <w:t>Pseudocode:</w:t>
      </w:r>
    </w:p>
    <w:p w14:paraId="6FBE4C42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72806700" w14:textId="77777777" w:rsidR="00E8214E" w:rsidRPr="00BC10FD" w:rsidRDefault="00000000">
      <w:r w:rsidRPr="00BC10FD">
        <w:rPr>
          <w:b/>
        </w:rPr>
        <w:t>R Program:</w:t>
      </w:r>
    </w:p>
    <w:p w14:paraId="42FC61E9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new_student &lt;- function(name,rollno,marks)</w:t>
      </w:r>
      <w:r w:rsidRPr="00BC10FD">
        <w:rPr>
          <w:rFonts w:ascii="Courier New" w:eastAsia="Courier New" w:hAnsi="Courier New"/>
          <w:sz w:val="18"/>
        </w:rPr>
        <w:br/>
        <w:t xml:space="preserve"> structure(list(name=name,rollno=rollno,marks=marks),class="student")</w:t>
      </w:r>
      <w:r w:rsidRPr="00BC10FD">
        <w:rPr>
          <w:rFonts w:ascii="Courier New" w:eastAsia="Courier New" w:hAnsi="Courier New"/>
          <w:sz w:val="18"/>
        </w:rPr>
        <w:br/>
        <w:t>print.student &lt;- function(x,...) cat("Name:",x$name,"\nRoll:",x$rollno,"\nMarks:",x$marks,"\n")</w:t>
      </w:r>
      <w:r w:rsidRPr="00BC10FD">
        <w:rPr>
          <w:rFonts w:ascii="Courier New" w:eastAsia="Courier New" w:hAnsi="Courier New"/>
          <w:sz w:val="18"/>
        </w:rPr>
        <w:br/>
        <w:t>summary.student &lt;- function(object,...) {</w:t>
      </w:r>
      <w:r w:rsidRPr="00BC10FD">
        <w:rPr>
          <w:rFonts w:ascii="Courier New" w:eastAsia="Courier New" w:hAnsi="Courier New"/>
          <w:sz w:val="18"/>
        </w:rPr>
        <w:br/>
        <w:t xml:space="preserve"> grade &lt;- if(object$marks&gt;=90) "A" else if(object$marks&gt;=75) "B" else if(object$marks&gt;=60) "C" else "D"</w:t>
      </w:r>
      <w:r w:rsidRPr="00BC10FD">
        <w:rPr>
          <w:rFonts w:ascii="Courier New" w:eastAsia="Courier New" w:hAnsi="Courier New"/>
          <w:sz w:val="18"/>
        </w:rPr>
        <w:br/>
        <w:t xml:space="preserve"> c(name=object$name,grade=grade)</w:t>
      </w:r>
      <w:r w:rsidRPr="00BC10FD">
        <w:rPr>
          <w:rFonts w:ascii="Courier New" w:eastAsia="Courier New" w:hAnsi="Courier New"/>
          <w:sz w:val="18"/>
        </w:rPr>
        <w:br/>
        <w:t>}</w:t>
      </w:r>
      <w:r w:rsidRPr="00BC10FD">
        <w:rPr>
          <w:rFonts w:ascii="Courier New" w:eastAsia="Courier New" w:hAnsi="Courier New"/>
          <w:sz w:val="18"/>
        </w:rPr>
        <w:br/>
        <w:t>s1 &lt;- new_student("Asha",101,92); s2 &lt;- new_student("Ravi",102,68)</w:t>
      </w:r>
      <w:r w:rsidRPr="00BC10FD">
        <w:rPr>
          <w:rFonts w:ascii="Courier New" w:eastAsia="Courier New" w:hAnsi="Courier New"/>
          <w:sz w:val="18"/>
        </w:rPr>
        <w:br/>
        <w:t>print(s1); print(s2); summary(s1); summary(s2)</w:t>
      </w:r>
    </w:p>
    <w:p w14:paraId="67450BAC" w14:textId="77777777" w:rsidR="00E8214E" w:rsidRPr="00BC10FD" w:rsidRDefault="00000000">
      <w:r w:rsidRPr="00BC10FD">
        <w:rPr>
          <w:b/>
        </w:rPr>
        <w:t>Expected Output / Analysis:</w:t>
      </w:r>
    </w:p>
    <w:p w14:paraId="5EDDB221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Asha, roll 101, marks 92 -&gt; grade A.</w:t>
      </w:r>
      <w:r w:rsidRPr="00BC10FD">
        <w:rPr>
          <w:rFonts w:ascii="Courier New" w:eastAsia="Courier New" w:hAnsi="Courier New"/>
          <w:sz w:val="18"/>
        </w:rPr>
        <w:br/>
        <w:t>Ravi, roll 102, marks 68 -&gt; grade C.</w:t>
      </w:r>
    </w:p>
    <w:p w14:paraId="7A07845C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print() and summary() are S3 generics; R selects print.student() and summary.student() from the object's class.</w:t>
      </w:r>
    </w:p>
    <w:p w14:paraId="4635D31E" w14:textId="2DA871C6" w:rsidR="00E8214E" w:rsidRPr="00BC10FD" w:rsidRDefault="006805C8">
      <w:r w:rsidRPr="006805C8">
        <w:lastRenderedPageBreak/>
        <w:drawing>
          <wp:inline distT="0" distB="0" distL="0" distR="0" wp14:anchorId="3221897B" wp14:editId="239718FD">
            <wp:extent cx="6309360" cy="3547110"/>
            <wp:effectExtent l="0" t="0" r="0" b="0"/>
            <wp:docPr id="201075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58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F015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2 (S3 · Level 4 – Analyze)</w:t>
      </w:r>
    </w:p>
    <w:p w14:paraId="4B37025C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Generic dispatch and NextMethod()</w:t>
      </w:r>
    </w:p>
    <w:p w14:paraId="18626E1F" w14:textId="77777777" w:rsidR="00E8214E" w:rsidRPr="00BC10FD" w:rsidRDefault="00000000">
      <w:r w:rsidRPr="00BC10FD">
        <w:rPr>
          <w:b/>
        </w:rPr>
        <w:t xml:space="preserve">Aim: </w:t>
      </w:r>
      <w:r w:rsidRPr="00BC10FD">
        <w:t>Trace methods for student, teacher, default and grad_student classes.</w:t>
      </w:r>
    </w:p>
    <w:p w14:paraId="132767EB" w14:textId="77777777" w:rsidR="00E8214E" w:rsidRPr="00BC10FD" w:rsidRDefault="00000000">
      <w:r w:rsidRPr="00BC10FD">
        <w:rPr>
          <w:b/>
        </w:rPr>
        <w:t>Algorithm:</w:t>
      </w:r>
    </w:p>
    <w:p w14:paraId="69CA4EE0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1140E389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0165B16D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35544DFB" w14:textId="77777777" w:rsidR="00E8214E" w:rsidRPr="00BC10FD" w:rsidRDefault="00000000">
      <w:r w:rsidRPr="00BC10FD">
        <w:rPr>
          <w:b/>
        </w:rPr>
        <w:t>Pseudocode:</w:t>
      </w:r>
    </w:p>
    <w:p w14:paraId="7E40768A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0A10881B" w14:textId="77777777" w:rsidR="00E8214E" w:rsidRPr="00BC10FD" w:rsidRDefault="00000000">
      <w:r w:rsidRPr="00BC10FD">
        <w:rPr>
          <w:b/>
        </w:rPr>
        <w:t>R Program:</w:t>
      </w:r>
    </w:p>
    <w:p w14:paraId="37422856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info &lt;- function(x) UseMethod("info")</w:t>
      </w:r>
      <w:r w:rsidRPr="00BC10FD">
        <w:rPr>
          <w:rFonts w:ascii="Courier New" w:eastAsia="Courier New" w:hAnsi="Courier New"/>
          <w:sz w:val="18"/>
        </w:rPr>
        <w:br/>
        <w:t>info.student &lt;- function(x) cat("student method\n")</w:t>
      </w:r>
      <w:r w:rsidRPr="00BC10FD">
        <w:rPr>
          <w:rFonts w:ascii="Courier New" w:eastAsia="Courier New" w:hAnsi="Courier New"/>
          <w:sz w:val="18"/>
        </w:rPr>
        <w:br/>
        <w:t>info.teacher &lt;- function(x) cat("teacher method\n")</w:t>
      </w:r>
      <w:r w:rsidRPr="00BC10FD">
        <w:rPr>
          <w:rFonts w:ascii="Courier New" w:eastAsia="Courier New" w:hAnsi="Courier New"/>
          <w:sz w:val="18"/>
        </w:rPr>
        <w:br/>
        <w:t>info.default &lt;- function(x) cat("default method\n")</w:t>
      </w:r>
      <w:r w:rsidRPr="00BC10FD">
        <w:rPr>
          <w:rFonts w:ascii="Courier New" w:eastAsia="Courier New" w:hAnsi="Courier New"/>
          <w:sz w:val="18"/>
        </w:rPr>
        <w:br/>
        <w:t>info.grad_student &lt;- function(x) {cat("grad_student method\n"); NextMethod()}</w:t>
      </w:r>
      <w:r w:rsidRPr="00BC10FD">
        <w:rPr>
          <w:rFonts w:ascii="Courier New" w:eastAsia="Courier New" w:hAnsi="Courier New"/>
          <w:sz w:val="18"/>
        </w:rPr>
        <w:br/>
        <w:t>info(structure(list(),class="student"))</w:t>
      </w:r>
      <w:r w:rsidRPr="00BC10FD">
        <w:rPr>
          <w:rFonts w:ascii="Courier New" w:eastAsia="Courier New" w:hAnsi="Courier New"/>
          <w:sz w:val="18"/>
        </w:rPr>
        <w:br/>
        <w:t>info(structure(list(),class="teacher"))</w:t>
      </w:r>
      <w:r w:rsidRPr="00BC10FD">
        <w:rPr>
          <w:rFonts w:ascii="Courier New" w:eastAsia="Courier New" w:hAnsi="Courier New"/>
          <w:sz w:val="18"/>
        </w:rPr>
        <w:br/>
        <w:t>info(1:3)</w:t>
      </w:r>
      <w:r w:rsidRPr="00BC10FD">
        <w:rPr>
          <w:rFonts w:ascii="Courier New" w:eastAsia="Courier New" w:hAnsi="Courier New"/>
          <w:sz w:val="18"/>
        </w:rPr>
        <w:br/>
        <w:t>info(structure(list(),class=c("grad_student","student")))</w:t>
      </w:r>
    </w:p>
    <w:p w14:paraId="00122B63" w14:textId="77777777" w:rsidR="00E8214E" w:rsidRPr="00BC10FD" w:rsidRDefault="00000000">
      <w:r w:rsidRPr="00BC10FD">
        <w:rPr>
          <w:b/>
        </w:rPr>
        <w:lastRenderedPageBreak/>
        <w:t>Expected Output / Analysis:</w:t>
      </w:r>
    </w:p>
    <w:p w14:paraId="541714A9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student method</w:t>
      </w:r>
      <w:r w:rsidRPr="00BC10FD">
        <w:rPr>
          <w:rFonts w:ascii="Courier New" w:eastAsia="Courier New" w:hAnsi="Courier New"/>
          <w:sz w:val="18"/>
        </w:rPr>
        <w:br/>
        <w:t>teacher method</w:t>
      </w:r>
      <w:r w:rsidRPr="00BC10FD">
        <w:rPr>
          <w:rFonts w:ascii="Courier New" w:eastAsia="Courier New" w:hAnsi="Courier New"/>
          <w:sz w:val="18"/>
        </w:rPr>
        <w:br/>
        <w:t>default method</w:t>
      </w:r>
      <w:r w:rsidRPr="00BC10FD">
        <w:rPr>
          <w:rFonts w:ascii="Courier New" w:eastAsia="Courier New" w:hAnsi="Courier New"/>
          <w:sz w:val="18"/>
        </w:rPr>
        <w:br/>
        <w:t>grad_student method</w:t>
      </w:r>
      <w:r w:rsidRPr="00BC10FD">
        <w:rPr>
          <w:rFonts w:ascii="Courier New" w:eastAsia="Courier New" w:hAnsi="Courier New"/>
          <w:sz w:val="18"/>
        </w:rPr>
        <w:br/>
        <w:t>student method</w:t>
      </w:r>
    </w:p>
    <w:p w14:paraId="14806ADE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UseMethod() searches the class vector. NextMethod() continues dispatch to the next applicable class.</w:t>
      </w:r>
    </w:p>
    <w:p w14:paraId="4EB4C0BD" w14:textId="3EBFBA58" w:rsidR="00E8214E" w:rsidRPr="00BC10FD" w:rsidRDefault="006805C8">
      <w:r w:rsidRPr="006805C8">
        <w:drawing>
          <wp:inline distT="0" distB="0" distL="0" distR="0" wp14:anchorId="5C5C8E8B" wp14:editId="4881F533">
            <wp:extent cx="6309360" cy="3547110"/>
            <wp:effectExtent l="0" t="0" r="0" b="0"/>
            <wp:docPr id="56059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91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F8A4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3 (S3 · Level 3 – Apply)</w:t>
      </w:r>
    </w:p>
    <w:p w14:paraId="15196739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Employee and manager pay methods</w:t>
      </w:r>
    </w:p>
    <w:p w14:paraId="0A99BFAA" w14:textId="77777777" w:rsidR="00E8214E" w:rsidRPr="00BC10FD" w:rsidRDefault="00000000">
      <w:r w:rsidRPr="00BC10FD">
        <w:rPr>
          <w:b/>
        </w:rPr>
        <w:t xml:space="preserve">Aim: </w:t>
      </w:r>
      <w:r w:rsidRPr="00BC10FD">
        <w:t>Create an employee base method and manager method with a 10% bonus.</w:t>
      </w:r>
    </w:p>
    <w:p w14:paraId="475A9AF3" w14:textId="77777777" w:rsidR="00E8214E" w:rsidRPr="00BC10FD" w:rsidRDefault="00000000">
      <w:r w:rsidRPr="00BC10FD">
        <w:rPr>
          <w:b/>
        </w:rPr>
        <w:t>Algorithm:</w:t>
      </w:r>
    </w:p>
    <w:p w14:paraId="79F72CF9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1A853E5A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04B5B9C6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4AA48173" w14:textId="77777777" w:rsidR="00E8214E" w:rsidRPr="00BC10FD" w:rsidRDefault="00000000">
      <w:r w:rsidRPr="00BC10FD">
        <w:rPr>
          <w:b/>
        </w:rPr>
        <w:t>Pseudocode:</w:t>
      </w:r>
    </w:p>
    <w:p w14:paraId="2406EC2D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389F3431" w14:textId="77777777" w:rsidR="00E8214E" w:rsidRPr="00BC10FD" w:rsidRDefault="00000000">
      <w:r w:rsidRPr="00BC10FD">
        <w:rPr>
          <w:b/>
        </w:rPr>
        <w:lastRenderedPageBreak/>
        <w:t>R Program:</w:t>
      </w:r>
    </w:p>
    <w:p w14:paraId="4EA21E55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pay &lt;- function(x) UseMethod("pay")</w:t>
      </w:r>
      <w:r w:rsidRPr="00BC10FD">
        <w:rPr>
          <w:rFonts w:ascii="Courier New" w:eastAsia="Courier New" w:hAnsi="Courier New"/>
          <w:sz w:val="18"/>
        </w:rPr>
        <w:br/>
        <w:t>pay.employee &lt;- function(x) x$salary</w:t>
      </w:r>
      <w:r w:rsidRPr="00BC10FD">
        <w:rPr>
          <w:rFonts w:ascii="Courier New" w:eastAsia="Courier New" w:hAnsi="Courier New"/>
          <w:sz w:val="18"/>
        </w:rPr>
        <w:br/>
        <w:t>pay.manager &lt;- function(x) NextMethod()*1.10</w:t>
      </w:r>
      <w:r w:rsidRPr="00BC10FD">
        <w:rPr>
          <w:rFonts w:ascii="Courier New" w:eastAsia="Courier New" w:hAnsi="Courier New"/>
          <w:sz w:val="18"/>
        </w:rPr>
        <w:br/>
        <w:t>e &lt;- structure(list(name="Ravi",salary=50000),class="employee")</w:t>
      </w:r>
      <w:r w:rsidRPr="00BC10FD">
        <w:rPr>
          <w:rFonts w:ascii="Courier New" w:eastAsia="Courier New" w:hAnsi="Courier New"/>
          <w:sz w:val="18"/>
        </w:rPr>
        <w:br/>
        <w:t>m &lt;- structure(list(name="Asha",salary=70000),class=c("manager","employee"))</w:t>
      </w:r>
      <w:r w:rsidRPr="00BC10FD">
        <w:rPr>
          <w:rFonts w:ascii="Courier New" w:eastAsia="Courier New" w:hAnsi="Courier New"/>
          <w:sz w:val="18"/>
        </w:rPr>
        <w:br/>
        <w:t>pay(e); pay(m)</w:t>
      </w:r>
    </w:p>
    <w:p w14:paraId="3C727740" w14:textId="77777777" w:rsidR="00E8214E" w:rsidRPr="00BC10FD" w:rsidRDefault="00000000">
      <w:r w:rsidRPr="00BC10FD">
        <w:rPr>
          <w:b/>
        </w:rPr>
        <w:t>Expected Output / Analysis:</w:t>
      </w:r>
    </w:p>
    <w:p w14:paraId="0E5599F6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Employee: 50000</w:t>
      </w:r>
      <w:r w:rsidRPr="00BC10FD">
        <w:rPr>
          <w:rFonts w:ascii="Courier New" w:eastAsia="Courier New" w:hAnsi="Courier New"/>
          <w:sz w:val="18"/>
        </w:rPr>
        <w:br/>
        <w:t>Manager including 10% bonus: 77000</w:t>
      </w:r>
    </w:p>
    <w:p w14:paraId="05001F54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The manager class is searched first. NextMethod() obtains the base salary from pay.employee(), then the manager method adds 10%.</w:t>
      </w:r>
    </w:p>
    <w:p w14:paraId="591CBEFB" w14:textId="19AF0B26" w:rsidR="00E8214E" w:rsidRPr="00BC10FD" w:rsidRDefault="006805C8">
      <w:r w:rsidRPr="006805C8">
        <w:drawing>
          <wp:inline distT="0" distB="0" distL="0" distR="0" wp14:anchorId="6B4B6913" wp14:editId="20E60615">
            <wp:extent cx="6309360" cy="3547110"/>
            <wp:effectExtent l="0" t="0" r="0" b="0"/>
            <wp:docPr id="17906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45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7754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4 (S3 · Level 4 – Analyze)</w:t>
      </w:r>
    </w:p>
    <w:p w14:paraId="6B09AAAE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S3 validation versus S4 validation</w:t>
      </w:r>
    </w:p>
    <w:p w14:paraId="6CE5B4E4" w14:textId="77777777" w:rsidR="00E8214E" w:rsidRPr="00BC10FD" w:rsidRDefault="00000000">
      <w:r w:rsidRPr="00BC10FD">
        <w:rPr>
          <w:b/>
        </w:rPr>
        <w:t xml:space="preserve">Aim: </w:t>
      </w:r>
      <w:r w:rsidRPr="00BC10FD">
        <w:t>Write a constructor and validator that enforce character name and numeric marks.</w:t>
      </w:r>
    </w:p>
    <w:p w14:paraId="43598D62" w14:textId="77777777" w:rsidR="00E8214E" w:rsidRPr="00BC10FD" w:rsidRDefault="00000000">
      <w:r w:rsidRPr="00BC10FD">
        <w:rPr>
          <w:b/>
        </w:rPr>
        <w:t>Algorithm:</w:t>
      </w:r>
    </w:p>
    <w:p w14:paraId="5D91BA7F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3AAC886F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07FACC31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3B781A51" w14:textId="77777777" w:rsidR="00E8214E" w:rsidRPr="00BC10FD" w:rsidRDefault="00000000">
      <w:r w:rsidRPr="00BC10FD">
        <w:rPr>
          <w:b/>
        </w:rPr>
        <w:lastRenderedPageBreak/>
        <w:t>Pseudocode:</w:t>
      </w:r>
    </w:p>
    <w:p w14:paraId="099656D8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678E3F88" w14:textId="77777777" w:rsidR="00E8214E" w:rsidRPr="00BC10FD" w:rsidRDefault="00000000">
      <w:r w:rsidRPr="00BC10FD">
        <w:rPr>
          <w:b/>
        </w:rPr>
        <w:t>R Program:</w:t>
      </w:r>
    </w:p>
    <w:p w14:paraId="572844E8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 &lt;- structure(list(name="Ravi",marks="abc"),class="student")</w:t>
      </w:r>
      <w:r w:rsidRPr="00BC10FD">
        <w:rPr>
          <w:rFonts w:ascii="Courier New" w:eastAsia="Courier New" w:hAnsi="Courier New"/>
          <w:sz w:val="18"/>
        </w:rPr>
        <w:br/>
        <w:t>validate_student &lt;- function(x) {</w:t>
      </w:r>
      <w:r w:rsidRPr="00BC10FD">
        <w:rPr>
          <w:rFonts w:ascii="Courier New" w:eastAsia="Courier New" w:hAnsi="Courier New"/>
          <w:sz w:val="18"/>
        </w:rPr>
        <w:br/>
        <w:t xml:space="preserve"> stopifnot(is.character(x$name),length(x$name)==1,is.numeric(x$marks),length(x$marks)==1)</w:t>
      </w:r>
      <w:r w:rsidRPr="00BC10FD">
        <w:rPr>
          <w:rFonts w:ascii="Courier New" w:eastAsia="Courier New" w:hAnsi="Courier New"/>
          <w:sz w:val="18"/>
        </w:rPr>
        <w:br/>
        <w:t xml:space="preserve"> invisible(TRUE)</w:t>
      </w:r>
      <w:r w:rsidRPr="00BC10FD">
        <w:rPr>
          <w:rFonts w:ascii="Courier New" w:eastAsia="Courier New" w:hAnsi="Courier New"/>
          <w:sz w:val="18"/>
        </w:rPr>
        <w:br/>
        <w:t>}</w:t>
      </w:r>
      <w:r w:rsidRPr="00BC10FD">
        <w:rPr>
          <w:rFonts w:ascii="Courier New" w:eastAsia="Courier New" w:hAnsi="Courier New"/>
          <w:sz w:val="18"/>
        </w:rPr>
        <w:br/>
        <w:t>new_student &lt;- function(name,marks) {</w:t>
      </w:r>
      <w:r w:rsidRPr="00BC10FD">
        <w:rPr>
          <w:rFonts w:ascii="Courier New" w:eastAsia="Courier New" w:hAnsi="Courier New"/>
          <w:sz w:val="18"/>
        </w:rPr>
        <w:br/>
        <w:t xml:space="preserve"> x &lt;- structure(list(name=name,marks=marks),class="student")</w:t>
      </w:r>
      <w:r w:rsidRPr="00BC10FD">
        <w:rPr>
          <w:rFonts w:ascii="Courier New" w:eastAsia="Courier New" w:hAnsi="Courier New"/>
          <w:sz w:val="18"/>
        </w:rPr>
        <w:br/>
        <w:t xml:space="preserve"> validate_student(x); x</w:t>
      </w:r>
      <w:r w:rsidRPr="00BC10FD">
        <w:rPr>
          <w:rFonts w:ascii="Courier New" w:eastAsia="Courier New" w:hAnsi="Courier New"/>
          <w:sz w:val="18"/>
        </w:rPr>
        <w:br/>
        <w:t>}</w:t>
      </w:r>
      <w:r w:rsidRPr="00BC10FD">
        <w:rPr>
          <w:rFonts w:ascii="Courier New" w:eastAsia="Courier New" w:hAnsi="Courier New"/>
          <w:sz w:val="18"/>
        </w:rPr>
        <w:br/>
        <w:t># validate_student(s) errors</w:t>
      </w:r>
      <w:r w:rsidRPr="00BC10FD">
        <w:rPr>
          <w:rFonts w:ascii="Courier New" w:eastAsia="Courier New" w:hAnsi="Courier New"/>
          <w:sz w:val="18"/>
        </w:rPr>
        <w:br/>
        <w:t>new_student("Ravi",85)</w:t>
      </w:r>
    </w:p>
    <w:p w14:paraId="3EE865D4" w14:textId="77777777" w:rsidR="00E8214E" w:rsidRPr="00BC10FD" w:rsidRDefault="00000000">
      <w:r w:rsidRPr="00BC10FD">
        <w:rPr>
          <w:b/>
        </w:rPr>
        <w:t>Expected Output / Analysis:</w:t>
      </w:r>
    </w:p>
    <w:p w14:paraId="74973EEB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The classed list with marks="abc" is created, but validate_student(s) errors. new_student("Ravi",85) succeeds.</w:t>
      </w:r>
    </w:p>
    <w:p w14:paraId="6955B375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S3 does not enforce a typed slot schema. Validation is manual; S4 supports declared slot types and validity functions.</w:t>
      </w:r>
    </w:p>
    <w:p w14:paraId="7FA7150C" w14:textId="4824C289" w:rsidR="00E8214E" w:rsidRPr="00BC10FD" w:rsidRDefault="006805C8">
      <w:r w:rsidRPr="006805C8">
        <w:drawing>
          <wp:inline distT="0" distB="0" distL="0" distR="0" wp14:anchorId="4547D4DD" wp14:editId="2083B8E4">
            <wp:extent cx="6309360" cy="3547110"/>
            <wp:effectExtent l="0" t="0" r="0" b="0"/>
            <wp:docPr id="1370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3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7C19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5 (S4 · Level 3 – Apply)</w:t>
      </w:r>
    </w:p>
    <w:p w14:paraId="63A8A5F8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S4 Person class and greeting</w:t>
      </w:r>
    </w:p>
    <w:p w14:paraId="57F40198" w14:textId="77777777" w:rsidR="00E8214E" w:rsidRPr="00BC10FD" w:rsidRDefault="00000000">
      <w:r w:rsidRPr="00BC10FD">
        <w:rPr>
          <w:b/>
        </w:rPr>
        <w:lastRenderedPageBreak/>
        <w:t xml:space="preserve">Aim: </w:t>
      </w:r>
      <w:r w:rsidRPr="00BC10FD">
        <w:t>Define typed slots, modify age, implement greet() and test class membership.</w:t>
      </w:r>
    </w:p>
    <w:p w14:paraId="46EE10A4" w14:textId="77777777" w:rsidR="00E8214E" w:rsidRPr="00BC10FD" w:rsidRDefault="00000000">
      <w:r w:rsidRPr="00BC10FD">
        <w:rPr>
          <w:b/>
        </w:rPr>
        <w:t>Algorithm:</w:t>
      </w:r>
    </w:p>
    <w:p w14:paraId="3601370D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67A9AE89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73999C2D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67096574" w14:textId="77777777" w:rsidR="00E8214E" w:rsidRPr="00BC10FD" w:rsidRDefault="00000000">
      <w:r w:rsidRPr="00BC10FD">
        <w:rPr>
          <w:b/>
        </w:rPr>
        <w:t>Pseudocode:</w:t>
      </w:r>
    </w:p>
    <w:p w14:paraId="6E85FDC3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25650DE3" w14:textId="77777777" w:rsidR="00E8214E" w:rsidRPr="00BC10FD" w:rsidRDefault="00000000">
      <w:r w:rsidRPr="00BC10FD">
        <w:rPr>
          <w:b/>
        </w:rPr>
        <w:t>R Program:</w:t>
      </w:r>
    </w:p>
    <w:p w14:paraId="30D2949C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setClass("Person",slots=c(name="character",age="numeric"))</w:t>
      </w:r>
      <w:r w:rsidRPr="00BC10FD">
        <w:rPr>
          <w:rFonts w:ascii="Courier New" w:eastAsia="Courier New" w:hAnsi="Courier New"/>
          <w:sz w:val="18"/>
        </w:rPr>
        <w:br/>
        <w:t>p &lt;- new("Person",name="Asha",age=20)</w:t>
      </w:r>
      <w:r w:rsidRPr="00BC10FD">
        <w:rPr>
          <w:rFonts w:ascii="Courier New" w:eastAsia="Courier New" w:hAnsi="Courier New"/>
          <w:sz w:val="18"/>
        </w:rPr>
        <w:br/>
        <w:t>p@age &lt;- 21</w:t>
      </w:r>
      <w:r w:rsidRPr="00BC10FD">
        <w:rPr>
          <w:rFonts w:ascii="Courier New" w:eastAsia="Courier New" w:hAnsi="Courier New"/>
          <w:sz w:val="18"/>
        </w:rPr>
        <w:br/>
        <w:t>setGeneric("greet",function(object) standardGeneric("greet"))</w:t>
      </w:r>
      <w:r w:rsidRPr="00BC10FD">
        <w:rPr>
          <w:rFonts w:ascii="Courier New" w:eastAsia="Courier New" w:hAnsi="Courier New"/>
          <w:sz w:val="18"/>
        </w:rPr>
        <w:br/>
        <w:t>setMethod("greet","Person",function(object) cat("Hello,",object@name,"\n"))</w:t>
      </w:r>
      <w:r w:rsidRPr="00BC10FD">
        <w:rPr>
          <w:rFonts w:ascii="Courier New" w:eastAsia="Courier New" w:hAnsi="Courier New"/>
          <w:sz w:val="18"/>
        </w:rPr>
        <w:br/>
        <w:t>greet(p); is(p,"Person")</w:t>
      </w:r>
    </w:p>
    <w:p w14:paraId="199BE1AB" w14:textId="77777777" w:rsidR="00E8214E" w:rsidRPr="00BC10FD" w:rsidRDefault="00000000">
      <w:r w:rsidRPr="00BC10FD">
        <w:rPr>
          <w:b/>
        </w:rPr>
        <w:t>Expected Output / Analysis:</w:t>
      </w:r>
    </w:p>
    <w:p w14:paraId="0C2D0B0E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greet(p) prints Hello, Asha. is(p,"Person") returns TRUE; age is now 21.</w:t>
      </w:r>
    </w:p>
    <w:p w14:paraId="370DD8D3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S4 uses formal slot declarations and setMethod() to register methods for generics.</w:t>
      </w:r>
    </w:p>
    <w:p w14:paraId="2E11E796" w14:textId="63955EB2" w:rsidR="00E8214E" w:rsidRPr="00BC10FD" w:rsidRDefault="006805C8">
      <w:r w:rsidRPr="006805C8">
        <w:rPr>
          <w:b/>
        </w:rPr>
        <w:drawing>
          <wp:inline distT="0" distB="0" distL="0" distR="0" wp14:anchorId="745EBFC2" wp14:editId="409A497B">
            <wp:extent cx="6309360" cy="3547110"/>
            <wp:effectExtent l="0" t="0" r="0" b="0"/>
            <wp:docPr id="176942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23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294C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lastRenderedPageBreak/>
        <w:t>Question 6 (S4 · Level 4 – Analyze)</w:t>
      </w:r>
    </w:p>
    <w:p w14:paraId="6EB35792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S4 validity and direct slot assignment</w:t>
      </w:r>
    </w:p>
    <w:p w14:paraId="71336BC1" w14:textId="77777777" w:rsidR="00E8214E" w:rsidRPr="00BC10FD" w:rsidRDefault="00000000">
      <w:r w:rsidRPr="00BC10FD">
        <w:rPr>
          <w:b/>
        </w:rPr>
        <w:t xml:space="preserve">Aim: </w:t>
      </w:r>
      <w:r w:rsidRPr="00BC10FD">
        <w:t>Reject negative age on construction and use validObject() after modification.</w:t>
      </w:r>
    </w:p>
    <w:p w14:paraId="5CB9C4B8" w14:textId="77777777" w:rsidR="00E8214E" w:rsidRPr="00BC10FD" w:rsidRDefault="00000000">
      <w:r w:rsidRPr="00BC10FD">
        <w:rPr>
          <w:b/>
        </w:rPr>
        <w:t>Algorithm:</w:t>
      </w:r>
    </w:p>
    <w:p w14:paraId="5DBCBF8D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2D0D75F7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7873543A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7B732A8E" w14:textId="77777777" w:rsidR="00E8214E" w:rsidRPr="00BC10FD" w:rsidRDefault="00000000">
      <w:r w:rsidRPr="00BC10FD">
        <w:rPr>
          <w:b/>
        </w:rPr>
        <w:t>Pseudocode:</w:t>
      </w:r>
    </w:p>
    <w:p w14:paraId="0C348299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5582E88B" w14:textId="77777777" w:rsidR="00E8214E" w:rsidRPr="00BC10FD" w:rsidRDefault="00000000">
      <w:r w:rsidRPr="00BC10FD">
        <w:rPr>
          <w:b/>
        </w:rPr>
        <w:t>R Program:</w:t>
      </w:r>
    </w:p>
    <w:p w14:paraId="1A2008D8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setClass("Person",slots=c(name="character",age="numeric"),</w:t>
      </w:r>
      <w:r w:rsidRPr="00BC10FD">
        <w:rPr>
          <w:rFonts w:ascii="Courier New" w:eastAsia="Courier New" w:hAnsi="Courier New"/>
          <w:sz w:val="18"/>
        </w:rPr>
        <w:br/>
        <w:t xml:space="preserve"> validity=function(object) {if(object@age&lt;0) "age must be non-negative" else TRUE})</w:t>
      </w:r>
      <w:r w:rsidRPr="00BC10FD">
        <w:rPr>
          <w:rFonts w:ascii="Courier New" w:eastAsia="Courier New" w:hAnsi="Courier New"/>
          <w:sz w:val="18"/>
        </w:rPr>
        <w:br/>
        <w:t># new("Person",name="Asha",age=-5) fails</w:t>
      </w:r>
      <w:r w:rsidRPr="00BC10FD">
        <w:rPr>
          <w:rFonts w:ascii="Courier New" w:eastAsia="Courier New" w:hAnsi="Courier New"/>
          <w:sz w:val="18"/>
        </w:rPr>
        <w:br/>
        <w:t>p &lt;- new("Person",name="Asha",age=25)</w:t>
      </w:r>
      <w:r w:rsidRPr="00BC10FD">
        <w:rPr>
          <w:rFonts w:ascii="Courier New" w:eastAsia="Courier New" w:hAnsi="Courier New"/>
          <w:sz w:val="18"/>
        </w:rPr>
        <w:br/>
        <w:t>p@age &lt;- -10</w:t>
      </w:r>
      <w:r w:rsidRPr="00BC10FD">
        <w:rPr>
          <w:rFonts w:ascii="Courier New" w:eastAsia="Courier New" w:hAnsi="Courier New"/>
          <w:sz w:val="18"/>
        </w:rPr>
        <w:br/>
        <w:t>validObject(p)</w:t>
      </w:r>
    </w:p>
    <w:p w14:paraId="5A0012F8" w14:textId="77777777" w:rsidR="00E8214E" w:rsidRPr="00BC10FD" w:rsidRDefault="00000000">
      <w:r w:rsidRPr="00BC10FD">
        <w:rPr>
          <w:b/>
        </w:rPr>
        <w:t>Expected Output / Analysis:</w:t>
      </w:r>
    </w:p>
    <w:p w14:paraId="4FE49F64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Creation with age=-5 fails validity. After p@age &lt;- -10, validObject(p) reports “age must be non-negative”.</w:t>
      </w:r>
    </w:p>
    <w:p w14:paraId="10C39D5E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S4 has formal slots and validity rules, but direct assignment may not immediately run the full validity function. Call validObject() when invariants must be checked.</w:t>
      </w:r>
    </w:p>
    <w:p w14:paraId="24F8B884" w14:textId="5E3926F5" w:rsidR="00E8214E" w:rsidRPr="00BC10FD" w:rsidRDefault="006805C8">
      <w:r w:rsidRPr="006805C8">
        <w:rPr>
          <w:b/>
        </w:rPr>
        <w:lastRenderedPageBreak/>
        <w:drawing>
          <wp:inline distT="0" distB="0" distL="0" distR="0" wp14:anchorId="5198783E" wp14:editId="7B4CFC41">
            <wp:extent cx="6309360" cy="3547110"/>
            <wp:effectExtent l="0" t="0" r="0" b="0"/>
            <wp:docPr id="82525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58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5CCB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7 (S4 · Level 3 – Apply)</w:t>
      </w:r>
    </w:p>
    <w:p w14:paraId="38B3C478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S4 Student inheritance</w:t>
      </w:r>
    </w:p>
    <w:p w14:paraId="6384F8A6" w14:textId="77777777" w:rsidR="00E8214E" w:rsidRPr="00BC10FD" w:rsidRDefault="00000000">
      <w:r w:rsidRPr="00BC10FD">
        <w:rPr>
          <w:b/>
        </w:rPr>
        <w:t xml:space="preserve">Aim: </w:t>
      </w:r>
      <w:r w:rsidRPr="00BC10FD">
        <w:t>Extend Person with marks and call the parent show method.</w:t>
      </w:r>
    </w:p>
    <w:p w14:paraId="7F43D5F6" w14:textId="77777777" w:rsidR="00E8214E" w:rsidRPr="00BC10FD" w:rsidRDefault="00000000">
      <w:r w:rsidRPr="00BC10FD">
        <w:rPr>
          <w:b/>
        </w:rPr>
        <w:t>Algorithm:</w:t>
      </w:r>
    </w:p>
    <w:p w14:paraId="68744084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4EDBF56C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67631888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5FB1139D" w14:textId="77777777" w:rsidR="00E8214E" w:rsidRPr="00BC10FD" w:rsidRDefault="00000000">
      <w:r w:rsidRPr="00BC10FD">
        <w:rPr>
          <w:b/>
        </w:rPr>
        <w:t>Pseudocode:</w:t>
      </w:r>
    </w:p>
    <w:p w14:paraId="274A51B1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692CBD1A" w14:textId="77777777" w:rsidR="00E8214E" w:rsidRPr="00BC10FD" w:rsidRDefault="00000000">
      <w:r w:rsidRPr="00BC10FD">
        <w:rPr>
          <w:b/>
        </w:rPr>
        <w:t>R Program:</w:t>
      </w:r>
    </w:p>
    <w:p w14:paraId="745F8B6C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setClass("Person",slots=c(name="character",age="numeric"))</w:t>
      </w:r>
      <w:r w:rsidRPr="00BC10FD">
        <w:rPr>
          <w:rFonts w:ascii="Courier New" w:eastAsia="Courier New" w:hAnsi="Courier New"/>
          <w:sz w:val="18"/>
        </w:rPr>
        <w:br/>
        <w:t>setClass("Student",contains="Person",slots=c(marks="numeric"))</w:t>
      </w:r>
      <w:r w:rsidRPr="00BC10FD">
        <w:rPr>
          <w:rFonts w:ascii="Courier New" w:eastAsia="Courier New" w:hAnsi="Courier New"/>
          <w:sz w:val="18"/>
        </w:rPr>
        <w:br/>
        <w:t>setMethod("show","Student",function(object) {callNextMethod(); cat("Marks:",object@marks,"\n")})</w:t>
      </w:r>
      <w:r w:rsidRPr="00BC10FD">
        <w:rPr>
          <w:rFonts w:ascii="Courier New" w:eastAsia="Courier New" w:hAnsi="Courier New"/>
          <w:sz w:val="18"/>
        </w:rPr>
        <w:br/>
        <w:t>obj &lt;- new("Student",name="Asha",age=20,marks=91)</w:t>
      </w:r>
      <w:r w:rsidRPr="00BC10FD">
        <w:rPr>
          <w:rFonts w:ascii="Courier New" w:eastAsia="Courier New" w:hAnsi="Courier New"/>
          <w:sz w:val="18"/>
        </w:rPr>
        <w:br/>
        <w:t>show(obj); is(obj,"Person"); slotNames("Student")</w:t>
      </w:r>
    </w:p>
    <w:p w14:paraId="1074AD8A" w14:textId="77777777" w:rsidR="00E8214E" w:rsidRPr="00BC10FD" w:rsidRDefault="00000000">
      <w:r w:rsidRPr="00BC10FD">
        <w:rPr>
          <w:b/>
        </w:rPr>
        <w:t>Expected Output / Analysis:</w:t>
      </w:r>
    </w:p>
    <w:p w14:paraId="673251FC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lastRenderedPageBreak/>
        <w:t>Displays inherited Person details followed by Marks: 91. is(obj,"Person") is TRUE. Slots: name, age, marks.</w:t>
      </w:r>
    </w:p>
    <w:p w14:paraId="10801BFF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Student inherits Person's slots and methods. callNextMethod() invokes the next applicable show method.</w:t>
      </w:r>
    </w:p>
    <w:p w14:paraId="1DBECB3F" w14:textId="1AF6A044" w:rsidR="00E8214E" w:rsidRPr="00BC10FD" w:rsidRDefault="00BC10FD">
      <w:r w:rsidRPr="00BC10FD">
        <w:drawing>
          <wp:inline distT="0" distB="0" distL="0" distR="0" wp14:anchorId="026F1F28" wp14:editId="38B7AE58">
            <wp:extent cx="6309360" cy="3547110"/>
            <wp:effectExtent l="0" t="0" r="0" b="0"/>
            <wp:docPr id="129858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84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FFE9" w14:textId="77777777" w:rsidR="00E8214E" w:rsidRPr="00BC10FD" w:rsidRDefault="00E8214E"/>
    <w:p w14:paraId="6B71672E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8 (Reference Class · Level 3 – Apply)</w:t>
      </w:r>
    </w:p>
    <w:p w14:paraId="7890523C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Mutable Account reference class</w:t>
      </w:r>
    </w:p>
    <w:p w14:paraId="53AFB1D2" w14:textId="77777777" w:rsidR="00E8214E" w:rsidRPr="00BC10FD" w:rsidRDefault="00000000">
      <w:r w:rsidRPr="00BC10FD">
        <w:rPr>
          <w:b/>
        </w:rPr>
        <w:t xml:space="preserve">Aim: </w:t>
      </w:r>
      <w:r w:rsidRPr="00BC10FD">
        <w:t>Implement deposit and withdraw with mutable balance and insufficient-funds feedback.</w:t>
      </w:r>
    </w:p>
    <w:p w14:paraId="1645A008" w14:textId="77777777" w:rsidR="00E8214E" w:rsidRPr="00BC10FD" w:rsidRDefault="00000000">
      <w:r w:rsidRPr="00BC10FD">
        <w:rPr>
          <w:b/>
        </w:rPr>
        <w:t>Algorithm:</w:t>
      </w:r>
    </w:p>
    <w:p w14:paraId="0819051D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42E5D179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05A1E1AF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2E5B9812" w14:textId="77777777" w:rsidR="00E8214E" w:rsidRPr="00BC10FD" w:rsidRDefault="00000000">
      <w:r w:rsidRPr="00BC10FD">
        <w:rPr>
          <w:b/>
        </w:rPr>
        <w:t>Pseudocode:</w:t>
      </w:r>
    </w:p>
    <w:p w14:paraId="0AE5A570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27086453" w14:textId="77777777" w:rsidR="00E8214E" w:rsidRPr="00BC10FD" w:rsidRDefault="00000000">
      <w:r w:rsidRPr="00BC10FD">
        <w:rPr>
          <w:b/>
        </w:rPr>
        <w:t>R Program:</w:t>
      </w:r>
    </w:p>
    <w:p w14:paraId="07FD8532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lastRenderedPageBreak/>
        <w:t>Account &lt;- setRefClass("Account",fields=list(balance="numeric"),methods=list(</w:t>
      </w:r>
      <w:r w:rsidRPr="00BC10FD">
        <w:rPr>
          <w:rFonts w:ascii="Courier New" w:eastAsia="Courier New" w:hAnsi="Courier New"/>
          <w:sz w:val="18"/>
        </w:rPr>
        <w:br/>
        <w:t xml:space="preserve"> deposit=function(amount) {if(amount&gt;0) balance &lt;&lt;- balance+amount; cat("Balance:",balance,"\n")},</w:t>
      </w:r>
      <w:r w:rsidRPr="00BC10FD">
        <w:rPr>
          <w:rFonts w:ascii="Courier New" w:eastAsia="Courier New" w:hAnsi="Courier New"/>
          <w:sz w:val="18"/>
        </w:rPr>
        <w:br/>
        <w:t xml:space="preserve"> withdraw=function(amount) {if(amount&gt;balance) cat("Insufficient balance\n")</w:t>
      </w:r>
      <w:r w:rsidRPr="00BC10FD">
        <w:rPr>
          <w:rFonts w:ascii="Courier New" w:eastAsia="Courier New" w:hAnsi="Courier New"/>
          <w:sz w:val="18"/>
        </w:rPr>
        <w:br/>
        <w:t xml:space="preserve"> else if(amount&gt;0) balance &lt;&lt;- balance-amount</w:t>
      </w:r>
      <w:r w:rsidRPr="00BC10FD">
        <w:rPr>
          <w:rFonts w:ascii="Courier New" w:eastAsia="Courier New" w:hAnsi="Courier New"/>
          <w:sz w:val="18"/>
        </w:rPr>
        <w:br/>
        <w:t xml:space="preserve"> cat("Balance:",balance,"\n")}</w:t>
      </w:r>
      <w:r w:rsidRPr="00BC10FD">
        <w:rPr>
          <w:rFonts w:ascii="Courier New" w:eastAsia="Courier New" w:hAnsi="Courier New"/>
          <w:sz w:val="18"/>
        </w:rPr>
        <w:br/>
        <w:t>))</w:t>
      </w:r>
      <w:r w:rsidRPr="00BC10FD">
        <w:rPr>
          <w:rFonts w:ascii="Courier New" w:eastAsia="Courier New" w:hAnsi="Courier New"/>
          <w:sz w:val="18"/>
        </w:rPr>
        <w:br/>
        <w:t>acc &lt;- Account$new(balance=1000)</w:t>
      </w:r>
      <w:r w:rsidRPr="00BC10FD">
        <w:rPr>
          <w:rFonts w:ascii="Courier New" w:eastAsia="Courier New" w:hAnsi="Courier New"/>
          <w:sz w:val="18"/>
        </w:rPr>
        <w:br/>
        <w:t>acc$deposit(500); acc$withdraw(2000); acc$withdraw(300); acc$balance</w:t>
      </w:r>
    </w:p>
    <w:p w14:paraId="23EB75C1" w14:textId="77777777" w:rsidR="00E8214E" w:rsidRPr="00BC10FD" w:rsidRDefault="00000000">
      <w:r w:rsidRPr="00BC10FD">
        <w:rPr>
          <w:b/>
        </w:rPr>
        <w:t>Expected Output / Analysis:</w:t>
      </w:r>
    </w:p>
    <w:p w14:paraId="1B11357F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After deposit: 1500. Withdrawal of 2000 reports insufficient balance and leaves 1500. Withdrawal of 300 leaves 1200.</w:t>
      </w:r>
    </w:p>
    <w:p w14:paraId="7E3E0E71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Reference class objects are mutable; &lt;&lt;- updates the object's balance field.</w:t>
      </w:r>
    </w:p>
    <w:p w14:paraId="47993F1F" w14:textId="0CE938AC" w:rsidR="00E8214E" w:rsidRPr="00BC10FD" w:rsidRDefault="006805C8">
      <w:r w:rsidRPr="006805C8">
        <w:rPr>
          <w:b/>
        </w:rPr>
        <w:drawing>
          <wp:inline distT="0" distB="0" distL="0" distR="0" wp14:anchorId="6A2FE00B" wp14:editId="201F2029">
            <wp:extent cx="6309360" cy="3547110"/>
            <wp:effectExtent l="0" t="0" r="0" b="0"/>
            <wp:docPr id="120841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11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62EC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9 (Reference Class · Level 4 – Analyze)</w:t>
      </w:r>
    </w:p>
    <w:p w14:paraId="653AEFB1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Reference aliasing versus copy()</w:t>
      </w:r>
    </w:p>
    <w:p w14:paraId="210A5216" w14:textId="77777777" w:rsidR="00E8214E" w:rsidRPr="00BC10FD" w:rsidRDefault="00000000">
      <w:r w:rsidRPr="00BC10FD">
        <w:rPr>
          <w:b/>
        </w:rPr>
        <w:t xml:space="preserve">Aim: </w:t>
      </w:r>
      <w:r w:rsidRPr="00BC10FD">
        <w:t>Predict balances after mutating a and compare b &lt;- a with c &lt;- a$copy().</w:t>
      </w:r>
    </w:p>
    <w:p w14:paraId="23FBE857" w14:textId="77777777" w:rsidR="00E8214E" w:rsidRPr="00BC10FD" w:rsidRDefault="00000000">
      <w:r w:rsidRPr="00BC10FD">
        <w:rPr>
          <w:b/>
        </w:rPr>
        <w:t>Algorithm:</w:t>
      </w:r>
    </w:p>
    <w:p w14:paraId="120D1CFD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1C1DBF0C" w14:textId="77777777" w:rsidR="00E8214E" w:rsidRPr="00BC10FD" w:rsidRDefault="00000000">
      <w:pPr>
        <w:pStyle w:val="ListNumber"/>
      </w:pPr>
      <w:r w:rsidRPr="00BC10FD">
        <w:t>Apply the relevant R function(s) or operators.</w:t>
      </w:r>
    </w:p>
    <w:p w14:paraId="3C36FE7C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24CDADB2" w14:textId="77777777" w:rsidR="00E8214E" w:rsidRPr="00BC10FD" w:rsidRDefault="00000000">
      <w:r w:rsidRPr="00BC10FD">
        <w:rPr>
          <w:b/>
        </w:rPr>
        <w:lastRenderedPageBreak/>
        <w:t>Pseudocode:</w:t>
      </w:r>
    </w:p>
    <w:p w14:paraId="018D468E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23D8749A" w14:textId="77777777" w:rsidR="00E8214E" w:rsidRPr="00BC10FD" w:rsidRDefault="00000000">
      <w:r w:rsidRPr="00BC10FD">
        <w:rPr>
          <w:b/>
        </w:rPr>
        <w:t>R Program:</w:t>
      </w:r>
    </w:p>
    <w:p w14:paraId="41FE0892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Account &lt;- setRefClass("Account",fields=list(balance="numeric"),</w:t>
      </w:r>
      <w:r w:rsidRPr="00BC10FD">
        <w:rPr>
          <w:rFonts w:ascii="Courier New" w:eastAsia="Courier New" w:hAnsi="Courier New"/>
          <w:sz w:val="18"/>
        </w:rPr>
        <w:br/>
        <w:t xml:space="preserve"> methods=list(deposit=function(amount) balance &lt;&lt;- balance+amount))</w:t>
      </w:r>
      <w:r w:rsidRPr="00BC10FD">
        <w:rPr>
          <w:rFonts w:ascii="Courier New" w:eastAsia="Courier New" w:hAnsi="Courier New"/>
          <w:sz w:val="18"/>
        </w:rPr>
        <w:br/>
        <w:t>a &lt;- Account$new(balance=1000); b &lt;- a; c &lt;- a$copy()</w:t>
      </w:r>
      <w:r w:rsidRPr="00BC10FD">
        <w:rPr>
          <w:rFonts w:ascii="Courier New" w:eastAsia="Courier New" w:hAnsi="Courier New"/>
          <w:sz w:val="18"/>
        </w:rPr>
        <w:br/>
        <w:t>a$deposit(500)</w:t>
      </w:r>
      <w:r w:rsidRPr="00BC10FD">
        <w:rPr>
          <w:rFonts w:ascii="Courier New" w:eastAsia="Courier New" w:hAnsi="Courier New"/>
          <w:sz w:val="18"/>
        </w:rPr>
        <w:br/>
        <w:t>a$balance; b$balance; c$balance</w:t>
      </w:r>
    </w:p>
    <w:p w14:paraId="499B991A" w14:textId="77777777" w:rsidR="00E8214E" w:rsidRPr="00BC10FD" w:rsidRDefault="00000000">
      <w:r w:rsidRPr="00BC10FD">
        <w:rPr>
          <w:b/>
        </w:rPr>
        <w:t>Expected Output / Analysis:</w:t>
      </w:r>
    </w:p>
    <w:p w14:paraId="714D4452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a = 1500; b = 1500; c = 1000.</w:t>
      </w:r>
    </w:p>
    <w:p w14:paraId="3C4301BD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a and b refer to the same object; c is a separate copy. S3/S4 objects generally follow copy-on-modify semantics rather than shared mutable reference behavior.</w:t>
      </w:r>
    </w:p>
    <w:p w14:paraId="1C380DB6" w14:textId="69B801E5" w:rsidR="00E8214E" w:rsidRPr="00BC10FD" w:rsidRDefault="006805C8">
      <w:r w:rsidRPr="006805C8">
        <w:rPr>
          <w:b/>
        </w:rPr>
        <w:drawing>
          <wp:inline distT="0" distB="0" distL="0" distR="0" wp14:anchorId="532D9691" wp14:editId="295D3801">
            <wp:extent cx="6309360" cy="3547110"/>
            <wp:effectExtent l="0" t="0" r="0" b="0"/>
            <wp:docPr id="24633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31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B597" w14:textId="77777777" w:rsidR="00E8214E" w:rsidRPr="00BC10FD" w:rsidRDefault="00000000">
      <w:pPr>
        <w:pStyle w:val="Heading2"/>
        <w:rPr>
          <w:color w:val="auto"/>
        </w:rPr>
      </w:pPr>
      <w:r w:rsidRPr="00BC10FD">
        <w:rPr>
          <w:color w:val="auto"/>
        </w:rPr>
        <w:t>Question 10 (S3 vs S4 vs Reference · Level 4 – Analyze)</w:t>
      </w:r>
    </w:p>
    <w:p w14:paraId="24AD3DB8" w14:textId="77777777" w:rsidR="00E8214E" w:rsidRPr="00BC10FD" w:rsidRDefault="00000000">
      <w:r w:rsidRPr="00BC10FD">
        <w:rPr>
          <w:b/>
        </w:rPr>
        <w:t xml:space="preserve">Question focus: </w:t>
      </w:r>
      <w:r w:rsidRPr="00BC10FD">
        <w:t>Choose a class system for a bank application</w:t>
      </w:r>
    </w:p>
    <w:p w14:paraId="252589D9" w14:textId="77777777" w:rsidR="00E8214E" w:rsidRPr="00BC10FD" w:rsidRDefault="00000000">
      <w:r w:rsidRPr="00BC10FD">
        <w:rPr>
          <w:b/>
        </w:rPr>
        <w:t xml:space="preserve">Aim: </w:t>
      </w:r>
      <w:r w:rsidRPr="00BC10FD">
        <w:t>Compare mutability, inheritance, method dispatch and validation for a bank application.</w:t>
      </w:r>
    </w:p>
    <w:p w14:paraId="2C2600AE" w14:textId="77777777" w:rsidR="00E8214E" w:rsidRPr="00BC10FD" w:rsidRDefault="00000000">
      <w:r w:rsidRPr="00BC10FD">
        <w:rPr>
          <w:b/>
        </w:rPr>
        <w:t>Algorithm:</w:t>
      </w:r>
    </w:p>
    <w:p w14:paraId="48F4EB8D" w14:textId="77777777" w:rsidR="00E8214E" w:rsidRPr="00BC10FD" w:rsidRDefault="00000000">
      <w:pPr>
        <w:pStyle w:val="ListNumber"/>
      </w:pPr>
      <w:r w:rsidRPr="00BC10FD">
        <w:t>Identify the required R object and its dimensions or class.</w:t>
      </w:r>
    </w:p>
    <w:p w14:paraId="76FD5FFA" w14:textId="77777777" w:rsidR="00E8214E" w:rsidRPr="00BC10FD" w:rsidRDefault="00000000">
      <w:pPr>
        <w:pStyle w:val="ListNumber"/>
      </w:pPr>
      <w:r w:rsidRPr="00BC10FD">
        <w:lastRenderedPageBreak/>
        <w:t>Apply the relevant R function(s) or operators.</w:t>
      </w:r>
    </w:p>
    <w:p w14:paraId="7157FF44" w14:textId="77777777" w:rsidR="00E8214E" w:rsidRPr="00BC10FD" w:rsidRDefault="00000000">
      <w:pPr>
        <w:pStyle w:val="ListNumber"/>
      </w:pPr>
      <w:r w:rsidRPr="00BC10FD">
        <w:t>Display the result and check it against the expected behaviour.</w:t>
      </w:r>
    </w:p>
    <w:p w14:paraId="57E8C0DF" w14:textId="77777777" w:rsidR="00E8214E" w:rsidRPr="00BC10FD" w:rsidRDefault="00000000">
      <w:r w:rsidRPr="00BC10FD">
        <w:rPr>
          <w:b/>
        </w:rPr>
        <w:t>Pseudocode:</w:t>
      </w:r>
    </w:p>
    <w:p w14:paraId="173C1DE1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Start → Define the required data/object → Apply the specified operation(s) → Display and verify output → Stop.</w:t>
      </w:r>
    </w:p>
    <w:p w14:paraId="785305AB" w14:textId="77777777" w:rsidR="00E8214E" w:rsidRPr="00BC10FD" w:rsidRDefault="00000000">
      <w:r w:rsidRPr="00BC10FD">
        <w:rPr>
          <w:b/>
        </w:rPr>
        <w:t>R Program:</w:t>
      </w:r>
    </w:p>
    <w:p w14:paraId="240D7585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# S3: flexible, generic-function dispatch</w:t>
      </w:r>
      <w:r w:rsidRPr="00BC10FD">
        <w:rPr>
          <w:rFonts w:ascii="Courier New" w:eastAsia="Courier New" w:hAnsi="Courier New"/>
          <w:sz w:val="18"/>
        </w:rPr>
        <w:br/>
        <w:t>x &lt;- structure(list(balance=1000),class="account")</w:t>
      </w:r>
      <w:r w:rsidRPr="00BC10FD">
        <w:rPr>
          <w:rFonts w:ascii="Courier New" w:eastAsia="Courier New" w:hAnsi="Courier New"/>
          <w:sz w:val="18"/>
        </w:rPr>
        <w:br/>
        <w:t>print.account &lt;- function(x,...) cat(x$balance)</w:t>
      </w:r>
      <w:r w:rsidRPr="00BC10FD">
        <w:rPr>
          <w:rFonts w:ascii="Courier New" w:eastAsia="Courier New" w:hAnsi="Courier New"/>
          <w:sz w:val="18"/>
        </w:rPr>
        <w:br/>
        <w:t># S4: formal typed slots and inheritance</w:t>
      </w:r>
      <w:r w:rsidRPr="00BC10FD">
        <w:rPr>
          <w:rFonts w:ascii="Courier New" w:eastAsia="Courier New" w:hAnsi="Courier New"/>
          <w:sz w:val="18"/>
        </w:rPr>
        <w:br/>
        <w:t>setClass("BankAccount",slots=c(balance="numeric"))</w:t>
      </w:r>
      <w:r w:rsidRPr="00BC10FD">
        <w:rPr>
          <w:rFonts w:ascii="Courier New" w:eastAsia="Courier New" w:hAnsi="Courier New"/>
          <w:sz w:val="18"/>
        </w:rPr>
        <w:br/>
        <w:t>setClass("SavingsAccount",contains="BankAccount",slots=c(rate="numeric"))</w:t>
      </w:r>
      <w:r w:rsidRPr="00BC10FD">
        <w:rPr>
          <w:rFonts w:ascii="Courier New" w:eastAsia="Courier New" w:hAnsi="Courier New"/>
          <w:sz w:val="18"/>
        </w:rPr>
        <w:br/>
        <w:t># Reference Class: mutable state and object methods</w:t>
      </w:r>
      <w:r w:rsidRPr="00BC10FD">
        <w:rPr>
          <w:rFonts w:ascii="Courier New" w:eastAsia="Courier New" w:hAnsi="Courier New"/>
          <w:sz w:val="18"/>
        </w:rPr>
        <w:br/>
        <w:t>BankRef &lt;- setRefClass("BankRef",fields=list(balance="numeric"),</w:t>
      </w:r>
      <w:r w:rsidRPr="00BC10FD">
        <w:rPr>
          <w:rFonts w:ascii="Courier New" w:eastAsia="Courier New" w:hAnsi="Courier New"/>
          <w:sz w:val="18"/>
        </w:rPr>
        <w:br/>
        <w:t xml:space="preserve"> methods=list(deposit=function(x) balance &lt;&lt;- balance+x))</w:t>
      </w:r>
    </w:p>
    <w:p w14:paraId="336247A8" w14:textId="77777777" w:rsidR="00E8214E" w:rsidRPr="00BC10FD" w:rsidRDefault="00000000">
      <w:r w:rsidRPr="00BC10FD">
        <w:rPr>
          <w:b/>
        </w:rPr>
        <w:t>Expected Output / Analysis:</w:t>
      </w:r>
    </w:p>
    <w:p w14:paraId="5C63D7CA" w14:textId="77777777" w:rsidR="00E8214E" w:rsidRPr="00BC10FD" w:rsidRDefault="00000000">
      <w:pPr>
        <w:spacing w:line="240" w:lineRule="auto"/>
        <w:ind w:left="288"/>
      </w:pPr>
      <w:r w:rsidRPr="00BC10FD">
        <w:rPr>
          <w:rFonts w:ascii="Courier New" w:eastAsia="Courier New" w:hAnsi="Courier New"/>
          <w:sz w:val="18"/>
        </w:rPr>
        <w:t>S3 is flexible but lacks built-in typed slots. S4 provides formal slots, inheritance and validity. Reference Classes provide mutable fields and object-invoked methods.</w:t>
      </w:r>
    </w:p>
    <w:p w14:paraId="7D5A3F77" w14:textId="77777777" w:rsidR="00E8214E" w:rsidRPr="00BC10FD" w:rsidRDefault="00000000">
      <w:r w:rsidRPr="00BC10FD">
        <w:rPr>
          <w:b/>
        </w:rPr>
        <w:t xml:space="preserve">Result: </w:t>
      </w:r>
      <w:r w:rsidRPr="00BC10FD">
        <w:t>For state that changes over time, Reference Classes are a natural fit; S4 is strong where formal type constraints dominate. A drawback of Reference Classes is shared mutable state, which can complicate debugging.</w:t>
      </w:r>
    </w:p>
    <w:p w14:paraId="13704CFA" w14:textId="22FE8FDA" w:rsidR="00E8214E" w:rsidRPr="00BC10FD" w:rsidRDefault="0039417A">
      <w:r w:rsidRPr="0039417A">
        <w:rPr>
          <w:b/>
        </w:rPr>
        <w:drawing>
          <wp:inline distT="0" distB="0" distL="0" distR="0" wp14:anchorId="1AE17291" wp14:editId="30F6DA16">
            <wp:extent cx="6309360" cy="3547110"/>
            <wp:effectExtent l="0" t="0" r="0" b="0"/>
            <wp:docPr id="77487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9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14E" w:rsidRPr="00BC10FD" w:rsidSect="00034616">
      <w:headerReference w:type="default" r:id="rId17"/>
      <w:footerReference w:type="default" r:id="rId1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7000D" w14:textId="77777777" w:rsidR="00442362" w:rsidRDefault="00442362">
      <w:pPr>
        <w:spacing w:after="0" w:line="240" w:lineRule="auto"/>
      </w:pPr>
      <w:r>
        <w:separator/>
      </w:r>
    </w:p>
  </w:endnote>
  <w:endnote w:type="continuationSeparator" w:id="0">
    <w:p w14:paraId="6767D6EF" w14:textId="77777777" w:rsidR="00442362" w:rsidRDefault="00442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C88E5" w14:textId="77777777" w:rsidR="00E8214E" w:rsidRDefault="00000000">
    <w:pPr>
      <w:pStyle w:val="Footer"/>
      <w:jc w:val="center"/>
    </w:pPr>
    <w:r>
      <w:rPr>
        <w:sz w:val="18"/>
      </w:rPr>
      <w:t>Sameer Ahmed G | Register No.: 192421154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9D3EE" w14:textId="77777777" w:rsidR="00442362" w:rsidRDefault="00442362">
      <w:pPr>
        <w:spacing w:after="0" w:line="240" w:lineRule="auto"/>
      </w:pPr>
      <w:r>
        <w:separator/>
      </w:r>
    </w:p>
  </w:footnote>
  <w:footnote w:type="continuationSeparator" w:id="0">
    <w:p w14:paraId="0024F55D" w14:textId="77777777" w:rsidR="00442362" w:rsidRDefault="00442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E9FE4" w14:textId="77777777" w:rsidR="00E8214E" w:rsidRDefault="00000000">
    <w:pPr>
      <w:pStyle w:val="Header"/>
      <w:jc w:val="center"/>
    </w:pPr>
    <w:r>
      <w:rPr>
        <w:sz w:val="18"/>
      </w:rPr>
      <w:t>ITA04 – STATISTICS WITH R PROGRAMMING | ASSESSMENT TOOL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192721">
    <w:abstractNumId w:val="8"/>
  </w:num>
  <w:num w:numId="2" w16cid:durableId="675839686">
    <w:abstractNumId w:val="6"/>
  </w:num>
  <w:num w:numId="3" w16cid:durableId="9182023">
    <w:abstractNumId w:val="5"/>
  </w:num>
  <w:num w:numId="4" w16cid:durableId="430704139">
    <w:abstractNumId w:val="4"/>
  </w:num>
  <w:num w:numId="5" w16cid:durableId="1553269835">
    <w:abstractNumId w:val="7"/>
  </w:num>
  <w:num w:numId="6" w16cid:durableId="488248825">
    <w:abstractNumId w:val="3"/>
  </w:num>
  <w:num w:numId="7" w16cid:durableId="1961641744">
    <w:abstractNumId w:val="2"/>
  </w:num>
  <w:num w:numId="8" w16cid:durableId="788671823">
    <w:abstractNumId w:val="1"/>
  </w:num>
  <w:num w:numId="9" w16cid:durableId="45845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0AE"/>
    <w:rsid w:val="0029639D"/>
    <w:rsid w:val="00326F90"/>
    <w:rsid w:val="0039417A"/>
    <w:rsid w:val="00402E02"/>
    <w:rsid w:val="00442362"/>
    <w:rsid w:val="006805C8"/>
    <w:rsid w:val="00AA1D8D"/>
    <w:rsid w:val="00B47730"/>
    <w:rsid w:val="00BC10FD"/>
    <w:rsid w:val="00CB0664"/>
    <w:rsid w:val="00E821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B3F91"/>
  <w14:defaultImageDpi w14:val="300"/>
  <w15:docId w15:val="{20508D0B-B013-4814-B0EA-6AB3FB2C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4455</Words>
  <Characters>25398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sameerahmedg666@gmail.com</cp:lastModifiedBy>
  <cp:revision>5</cp:revision>
  <cp:lastPrinted>2026-10-21T07:16:00Z</cp:lastPrinted>
  <dcterms:created xsi:type="dcterms:W3CDTF">2013-12-23T23:15:00Z</dcterms:created>
  <dcterms:modified xsi:type="dcterms:W3CDTF">2026-10-21T07:16:00Z</dcterms:modified>
  <cp:category/>
</cp:coreProperties>
</file>